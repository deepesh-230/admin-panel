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eastAsia="Calibri"/>
          <w:b/>
          <w:i w:val="0"/>
          <w:color w:val="0D4F4F"/>
          <w:sz w:val="40"/>
        </w:rPr>
        <w:t>Divyaang Disha — Project Status Report</w:t>
      </w:r>
    </w:p>
    <w:p>
      <w:pPr>
        <w:jc w:val="center"/>
      </w:pPr>
      <w:r>
        <w:rPr>
          <w:rFonts w:ascii="Calibri" w:hAnsi="Calibri" w:eastAsia="Calibri"/>
          <w:b w:val="0"/>
          <w:i w:val="0"/>
          <w:color w:val="5A6478"/>
          <w:sz w:val="20"/>
        </w:rPr>
        <w:t>For: Client review  ·  Date: 26 August 2026  ·  Products: Admin web app · Mobile app · Backend API</w:t>
      </w:r>
    </w:p>
    <w:p/>
    <w:p>
      <w:pPr>
        <w:pStyle w:val="Heading1"/>
      </w:pPr>
      <w:r>
        <w:rPr>
          <w:rFonts w:ascii="Calibri" w:hAnsi="Calibri" w:eastAsia="Calibri"/>
          <w:b/>
          <w:i w:val="0"/>
          <w:color w:val="0D6E6E"/>
          <w:sz w:val="32"/>
        </w:rPr>
        <w:t>1. Summary</w:t>
      </w:r>
    </w:p>
    <w:p>
      <w:pPr>
        <w:spacing w:after="120"/>
      </w:pPr>
      <w:r>
        <w:rPr>
          <w:rFonts w:ascii="Calibri" w:hAnsi="Calibri" w:eastAsia="Calibri"/>
          <w:b w:val="0"/>
          <w:i w:val="0"/>
          <w:sz w:val="22"/>
        </w:rPr>
        <w:t>Divyaang Disha is a platform to help people with disabilities find services, buy or sell items, and contact providers. The project has three parts:</w:t>
      </w:r>
    </w:p>
    <w:tbl>
      <w:tblPr>
        <w:tblStyle w:val="TableGrid"/>
        <w:tblW w:type="auto" w:w="0"/>
        <w:tblLook w:firstColumn="1" w:firstRow="1" w:lastColumn="0" w:lastRow="0" w:noHBand="0" w:noVBand="1" w:val="04A0"/>
      </w:tblPr>
      <w:tblGrid>
        <w:gridCol w:w="3264"/>
        <w:gridCol w:w="3264"/>
        <w:gridCol w:w="3264"/>
      </w:tblGrid>
      <w:tr>
        <w:tc>
          <w:tcPr>
            <w:tcW w:type="dxa" w:w="3264"/>
            <w:shd w:fill="E8EEF4" w:val="clear"/>
          </w:tcPr>
          <w:p>
            <w:r/>
            <w:r>
              <w:rPr>
                <w:rFonts w:ascii="Calibri" w:hAnsi="Calibri" w:eastAsia="Calibri"/>
                <w:b/>
                <w:i w:val="0"/>
                <w:sz w:val="20"/>
              </w:rPr>
              <w:t>Part</w:t>
            </w:r>
          </w:p>
        </w:tc>
        <w:tc>
          <w:tcPr>
            <w:tcW w:type="dxa" w:w="3264"/>
            <w:shd w:fill="E8EEF4" w:val="clear"/>
          </w:tcPr>
          <w:p>
            <w:r/>
            <w:r>
              <w:rPr>
                <w:rFonts w:ascii="Calibri" w:hAnsi="Calibri" w:eastAsia="Calibri"/>
                <w:b/>
                <w:i w:val="0"/>
                <w:sz w:val="20"/>
              </w:rPr>
              <w:t>Purpose</w:t>
            </w:r>
          </w:p>
        </w:tc>
        <w:tc>
          <w:tcPr>
            <w:tcW w:type="dxa" w:w="3264"/>
            <w:shd w:fill="E8EEF4" w:val="clear"/>
          </w:tcPr>
          <w:p>
            <w:r/>
            <w:r>
              <w:rPr>
                <w:rFonts w:ascii="Calibri" w:hAnsi="Calibri" w:eastAsia="Calibri"/>
                <w:b/>
                <w:i w:val="0"/>
                <w:sz w:val="20"/>
              </w:rPr>
              <w:t>Status</w:t>
            </w:r>
          </w:p>
        </w:tc>
      </w:tr>
      <w:tr>
        <w:tc>
          <w:tcPr>
            <w:tcW w:type="dxa" w:w="3264"/>
          </w:tcPr>
          <w:p>
            <w:r/>
            <w:r>
              <w:rPr>
                <w:rFonts w:ascii="Calibri" w:hAnsi="Calibri" w:eastAsia="Calibri"/>
                <w:b w:val="0"/>
                <w:i w:val="0"/>
                <w:sz w:val="20"/>
              </w:rPr>
              <w:t>Admin web app</w:t>
            </w:r>
          </w:p>
        </w:tc>
        <w:tc>
          <w:tcPr>
            <w:tcW w:type="dxa" w:w="3264"/>
          </w:tcPr>
          <w:p>
            <w:r/>
            <w:r>
              <w:rPr>
                <w:rFonts w:ascii="Calibri" w:hAnsi="Calibri" w:eastAsia="Calibri"/>
                <w:b w:val="0"/>
                <w:i w:val="0"/>
                <w:sz w:val="20"/>
              </w:rPr>
              <w:t>Staff manage listings, users, content, and enquiries</w:t>
            </w:r>
          </w:p>
        </w:tc>
        <w:tc>
          <w:tcPr>
            <w:tcW w:type="dxa" w:w="3264"/>
          </w:tcPr>
          <w:p>
            <w:r/>
            <w:r>
              <w:rPr>
                <w:rFonts w:ascii="Calibri" w:hAnsi="Calibri" w:eastAsia="Calibri"/>
                <w:b w:val="0"/>
                <w:i w:val="0"/>
                <w:sz w:val="20"/>
              </w:rPr>
              <w:t>Mostly working — tied to live API</w:t>
            </w:r>
          </w:p>
        </w:tc>
      </w:tr>
      <w:tr>
        <w:tc>
          <w:tcPr>
            <w:tcW w:type="dxa" w:w="3264"/>
          </w:tcPr>
          <w:p>
            <w:r/>
            <w:r>
              <w:rPr>
                <w:rFonts w:ascii="Calibri" w:hAnsi="Calibri" w:eastAsia="Calibri"/>
                <w:b w:val="0"/>
                <w:i w:val="0"/>
                <w:sz w:val="20"/>
              </w:rPr>
              <w:t>Backend API</w:t>
            </w:r>
          </w:p>
        </w:tc>
        <w:tc>
          <w:tcPr>
            <w:tcW w:type="dxa" w:w="3264"/>
          </w:tcPr>
          <w:p>
            <w:r/>
            <w:r>
              <w:rPr>
                <w:rFonts w:ascii="Calibri" w:hAnsi="Calibri" w:eastAsia="Calibri"/>
                <w:b w:val="0"/>
                <w:i w:val="0"/>
                <w:sz w:val="20"/>
              </w:rPr>
              <w:t>Stores all data and powers the admin</w:t>
            </w:r>
          </w:p>
        </w:tc>
        <w:tc>
          <w:tcPr>
            <w:tcW w:type="dxa" w:w="3264"/>
          </w:tcPr>
          <w:p>
            <w:r/>
            <w:r>
              <w:rPr>
                <w:rFonts w:ascii="Calibri" w:hAnsi="Calibri" w:eastAsia="Calibri"/>
                <w:b w:val="0"/>
                <w:i w:val="0"/>
                <w:sz w:val="20"/>
              </w:rPr>
              <w:t>Built — needs stable database in dev</w:t>
            </w:r>
          </w:p>
        </w:tc>
      </w:tr>
      <w:tr>
        <w:tc>
          <w:tcPr>
            <w:tcW w:type="dxa" w:w="3264"/>
          </w:tcPr>
          <w:p>
            <w:r/>
            <w:r>
              <w:rPr>
                <w:rFonts w:ascii="Calibri" w:hAnsi="Calibri" w:eastAsia="Calibri"/>
                <w:b w:val="0"/>
                <w:i w:val="0"/>
                <w:sz w:val="20"/>
              </w:rPr>
              <w:t>Mobile app</w:t>
            </w:r>
          </w:p>
        </w:tc>
        <w:tc>
          <w:tcPr>
            <w:tcW w:type="dxa" w:w="3264"/>
          </w:tcPr>
          <w:p>
            <w:r/>
            <w:r>
              <w:rPr>
                <w:rFonts w:ascii="Calibri" w:hAnsi="Calibri" w:eastAsia="Calibri"/>
                <w:b w:val="0"/>
                <w:i w:val="0"/>
                <w:sz w:val="20"/>
              </w:rPr>
              <w:t>End users browse, post, and enquire on phone</w:t>
            </w:r>
          </w:p>
        </w:tc>
        <w:tc>
          <w:tcPr>
            <w:tcW w:type="dxa" w:w="3264"/>
          </w:tcPr>
          <w:p>
            <w:r/>
            <w:r>
              <w:rPr>
                <w:rFonts w:ascii="Calibri" w:hAnsi="Calibri" w:eastAsia="Calibri"/>
                <w:b w:val="0"/>
                <w:i w:val="0"/>
                <w:sz w:val="20"/>
              </w:rPr>
              <w:t>UI built — still uses demo data, not live API</w:t>
            </w:r>
          </w:p>
        </w:tc>
      </w:tr>
    </w:tbl>
    <w:p/>
    <w:p>
      <w:pPr>
        <w:spacing w:after="120"/>
      </w:pPr>
      <w:r>
        <w:rPr>
          <w:rFonts w:ascii="Calibri" w:hAnsi="Calibri" w:eastAsia="Calibri"/>
          <w:b/>
          <w:i w:val="0"/>
          <w:sz w:val="22"/>
        </w:rPr>
        <w:t xml:space="preserve">In plain terms: </w:t>
      </w:r>
      <w:r>
        <w:rPr>
          <w:rFonts w:ascii="Calibri" w:hAnsi="Calibri" w:eastAsia="Calibri"/>
          <w:b w:val="0"/>
          <w:i w:val="0"/>
          <w:sz w:val="22"/>
        </w:rPr>
        <w:t>the admin side is close to usable for staff. The mobile app looks and flows well, but it does not yet save to the same database as admin.</w:t>
      </w:r>
    </w:p>
    <w:p>
      <w:pPr>
        <w:pStyle w:val="Heading1"/>
      </w:pPr>
      <w:r>
        <w:rPr>
          <w:rFonts w:ascii="Calibri" w:hAnsi="Calibri" w:eastAsia="Calibri"/>
          <w:b/>
          <w:i w:val="0"/>
          <w:color w:val="0D6E6E"/>
          <w:sz w:val="32"/>
        </w:rPr>
        <w:t>2. Admin web app — what works today</w:t>
      </w:r>
    </w:p>
    <w:p>
      <w:pPr>
        <w:spacing w:after="120"/>
      </w:pPr>
      <w:r>
        <w:rPr>
          <w:rFonts w:ascii="Calibri" w:hAnsi="Calibri" w:eastAsia="Calibri"/>
          <w:b w:val="0"/>
          <w:i w:val="0"/>
          <w:sz w:val="22"/>
        </w:rPr>
        <w:t>The admin app is a browser-based dashboard for staff. When the backend and database are running, these areas work end to end (create, view, edit, delete).</w:t>
      </w:r>
    </w:p>
    <w:p>
      <w:pPr>
        <w:pStyle w:val="Heading2"/>
      </w:pPr>
      <w:r>
        <w:rPr>
          <w:rFonts w:ascii="Calibri" w:hAnsi="Calibri" w:eastAsia="Calibri"/>
          <w:b/>
          <w:i w:val="0"/>
          <w:color w:val="0D6E6E"/>
          <w:sz w:val="26"/>
        </w:rPr>
        <w:t>Login and security</w:t>
      </w:r>
    </w:p>
    <w:tbl>
      <w:tblPr>
        <w:tblStyle w:val="TableGrid"/>
        <w:tblW w:type="auto" w:w="0"/>
        <w:tblLook w:firstColumn="1" w:firstRow="1" w:lastColumn="0" w:lastRow="0" w:noHBand="0" w:noVBand="1" w:val="04A0"/>
      </w:tblPr>
      <w:tblGrid>
        <w:gridCol w:w="3264"/>
        <w:gridCol w:w="3264"/>
        <w:gridCol w:w="3264"/>
      </w:tblGrid>
      <w:tr>
        <w:tc>
          <w:tcPr>
            <w:tcW w:type="dxa" w:w="3264"/>
            <w:shd w:fill="E8EEF4" w:val="clear"/>
          </w:tcPr>
          <w:p>
            <w:r/>
            <w:r>
              <w:rPr>
                <w:rFonts w:ascii="Calibri" w:hAnsi="Calibri" w:eastAsia="Calibri"/>
                <w:b/>
                <w:i w:val="0"/>
                <w:sz w:val="20"/>
              </w:rPr>
              <w:t>Feature</w:t>
            </w:r>
          </w:p>
        </w:tc>
        <w:tc>
          <w:tcPr>
            <w:tcW w:type="dxa" w:w="3264"/>
            <w:shd w:fill="E8EEF4" w:val="clear"/>
          </w:tcPr>
          <w:p>
            <w:r/>
            <w:r>
              <w:rPr>
                <w:rFonts w:ascii="Calibri" w:hAnsi="Calibri" w:eastAsia="Calibri"/>
                <w:b/>
                <w:i w:val="0"/>
                <w:sz w:val="20"/>
              </w:rPr>
              <w:t>Status</w:t>
            </w:r>
          </w:p>
        </w:tc>
        <w:tc>
          <w:tcPr>
            <w:tcW w:type="dxa" w:w="3264"/>
            <w:shd w:fill="E8EEF4" w:val="clear"/>
          </w:tcPr>
          <w:p>
            <w:r/>
            <w:r>
              <w:rPr>
                <w:rFonts w:ascii="Calibri" w:hAnsi="Calibri" w:eastAsia="Calibri"/>
                <w:b/>
                <w:i w:val="0"/>
                <w:sz w:val="20"/>
              </w:rPr>
              <w:t>Notes</w:t>
            </w:r>
          </w:p>
        </w:tc>
      </w:tr>
      <w:tr>
        <w:tc>
          <w:tcPr>
            <w:tcW w:type="dxa" w:w="3264"/>
          </w:tcPr>
          <w:p>
            <w:r/>
            <w:r>
              <w:rPr>
                <w:rFonts w:ascii="Calibri" w:hAnsi="Calibri" w:eastAsia="Calibri"/>
                <w:b w:val="0"/>
                <w:i w:val="0"/>
                <w:sz w:val="20"/>
              </w:rPr>
              <w:t>Login / logout</w:t>
            </w:r>
          </w:p>
        </w:tc>
        <w:tc>
          <w:tcPr>
            <w:tcW w:type="dxa" w:w="3264"/>
          </w:tcPr>
          <w:p>
            <w:r/>
            <w:r>
              <w:rPr>
                <w:rFonts w:ascii="Calibri" w:hAnsi="Calibri" w:eastAsia="Calibri"/>
                <w:b w:val="0"/>
                <w:i w:val="0"/>
                <w:sz w:val="20"/>
              </w:rPr>
              <w:t>Working</w:t>
            </w:r>
          </w:p>
        </w:tc>
        <w:tc>
          <w:tcPr>
            <w:tcW w:type="dxa" w:w="3264"/>
          </w:tcPr>
          <w:p>
            <w:r/>
            <w:r>
              <w:rPr>
                <w:rFonts w:ascii="Calibri" w:hAnsi="Calibri" w:eastAsia="Calibri"/>
                <w:b w:val="0"/>
                <w:i w:val="0"/>
                <w:sz w:val="20"/>
              </w:rPr>
              <w:t>Email + password</w:t>
            </w:r>
          </w:p>
        </w:tc>
      </w:tr>
      <w:tr>
        <w:tc>
          <w:tcPr>
            <w:tcW w:type="dxa" w:w="3264"/>
          </w:tcPr>
          <w:p>
            <w:r/>
            <w:r>
              <w:rPr>
                <w:rFonts w:ascii="Calibri" w:hAnsi="Calibri" w:eastAsia="Calibri"/>
                <w:b w:val="0"/>
                <w:i w:val="0"/>
                <w:sz w:val="20"/>
              </w:rPr>
              <w:t>Forgot / reset password</w:t>
            </w:r>
          </w:p>
        </w:tc>
        <w:tc>
          <w:tcPr>
            <w:tcW w:type="dxa" w:w="3264"/>
          </w:tcPr>
          <w:p>
            <w:r/>
            <w:r>
              <w:rPr>
                <w:rFonts w:ascii="Calibri" w:hAnsi="Calibri" w:eastAsia="Calibri"/>
                <w:b w:val="0"/>
                <w:i w:val="0"/>
                <w:sz w:val="20"/>
              </w:rPr>
              <w:t>Working</w:t>
            </w:r>
          </w:p>
        </w:tc>
        <w:tc>
          <w:tcPr>
            <w:tcW w:type="dxa" w:w="3264"/>
          </w:tcPr>
          <w:p>
            <w:r/>
            <w:r>
              <w:rPr>
                <w:rFonts w:ascii="Calibri" w:hAnsi="Calibri" w:eastAsia="Calibri"/>
                <w:b w:val="0"/>
                <w:i w:val="0"/>
                <w:sz w:val="20"/>
              </w:rPr>
              <w:t>Reset token shown in dev; email send not live yet</w:t>
            </w:r>
          </w:p>
        </w:tc>
      </w:tr>
      <w:tr>
        <w:tc>
          <w:tcPr>
            <w:tcW w:type="dxa" w:w="3264"/>
          </w:tcPr>
          <w:p>
            <w:r/>
            <w:r>
              <w:rPr>
                <w:rFonts w:ascii="Calibri" w:hAnsi="Calibri" w:eastAsia="Calibri"/>
                <w:b w:val="0"/>
                <w:i w:val="0"/>
                <w:sz w:val="20"/>
              </w:rPr>
              <w:t>Role-based access</w:t>
            </w:r>
          </w:p>
        </w:tc>
        <w:tc>
          <w:tcPr>
            <w:tcW w:type="dxa" w:w="3264"/>
          </w:tcPr>
          <w:p>
            <w:r/>
            <w:r>
              <w:rPr>
                <w:rFonts w:ascii="Calibri" w:hAnsi="Calibri" w:eastAsia="Calibri"/>
                <w:b w:val="0"/>
                <w:i w:val="0"/>
                <w:sz w:val="20"/>
              </w:rPr>
              <w:t>Working</w:t>
            </w:r>
          </w:p>
        </w:tc>
        <w:tc>
          <w:tcPr>
            <w:tcW w:type="dxa" w:w="3264"/>
          </w:tcPr>
          <w:p>
            <w:r/>
            <w:r>
              <w:rPr>
                <w:rFonts w:ascii="Calibri" w:hAnsi="Calibri" w:eastAsia="Calibri"/>
                <w:b w:val="0"/>
                <w:i w:val="0"/>
                <w:sz w:val="20"/>
              </w:rPr>
              <w:t>Menu shows only what each role may use</w:t>
            </w:r>
          </w:p>
        </w:tc>
      </w:tr>
      <w:tr>
        <w:tc>
          <w:tcPr>
            <w:tcW w:type="dxa" w:w="3264"/>
          </w:tcPr>
          <w:p>
            <w:r/>
            <w:r>
              <w:rPr>
                <w:rFonts w:ascii="Calibri" w:hAnsi="Calibri" w:eastAsia="Calibri"/>
                <w:b w:val="0"/>
                <w:i w:val="0"/>
                <w:sz w:val="20"/>
              </w:rPr>
              <w:t>Protected pages</w:t>
            </w:r>
          </w:p>
        </w:tc>
        <w:tc>
          <w:tcPr>
            <w:tcW w:type="dxa" w:w="3264"/>
          </w:tcPr>
          <w:p>
            <w:r/>
            <w:r>
              <w:rPr>
                <w:rFonts w:ascii="Calibri" w:hAnsi="Calibri" w:eastAsia="Calibri"/>
                <w:b w:val="0"/>
                <w:i w:val="0"/>
                <w:sz w:val="20"/>
              </w:rPr>
              <w:t>Working</w:t>
            </w:r>
          </w:p>
        </w:tc>
        <w:tc>
          <w:tcPr>
            <w:tcW w:type="dxa" w:w="3264"/>
          </w:tcPr>
          <w:p>
            <w:r/>
            <w:r>
              <w:rPr>
                <w:rFonts w:ascii="Calibri" w:hAnsi="Calibri" w:eastAsia="Calibri"/>
                <w:b w:val="0"/>
                <w:i w:val="0"/>
                <w:sz w:val="20"/>
              </w:rPr>
              <w:t>Must log in to open dashboard</w:t>
            </w:r>
          </w:p>
        </w:tc>
      </w:tr>
    </w:tbl>
    <w:p/>
    <w:p>
      <w:pPr>
        <w:pStyle w:val="Heading2"/>
      </w:pPr>
      <w:r>
        <w:rPr>
          <w:rFonts w:ascii="Calibri" w:hAnsi="Calibri" w:eastAsia="Calibri"/>
          <w:b/>
          <w:i w:val="0"/>
          <w:color w:val="0D6E6E"/>
          <w:sz w:val="26"/>
        </w:rPr>
        <w:t>Who can log in to admin</w:t>
      </w:r>
    </w:p>
    <w:tbl>
      <w:tblPr>
        <w:tblStyle w:val="TableGrid"/>
        <w:tblW w:type="auto" w:w="0"/>
        <w:tblLook w:firstColumn="1" w:firstRow="1" w:lastColumn="0" w:lastRow="0" w:noHBand="0" w:noVBand="1" w:val="04A0"/>
      </w:tblPr>
      <w:tblGrid>
        <w:gridCol w:w="3264"/>
        <w:gridCol w:w="3264"/>
        <w:gridCol w:w="3264"/>
      </w:tblGrid>
      <w:tr>
        <w:tc>
          <w:tcPr>
            <w:tcW w:type="dxa" w:w="3264"/>
            <w:shd w:fill="E8EEF4" w:val="clear"/>
          </w:tcPr>
          <w:p>
            <w:r/>
            <w:r>
              <w:rPr>
                <w:rFonts w:ascii="Calibri" w:hAnsi="Calibri" w:eastAsia="Calibri"/>
                <w:b/>
                <w:i w:val="0"/>
                <w:sz w:val="20"/>
              </w:rPr>
              <w:t>Role</w:t>
            </w:r>
          </w:p>
        </w:tc>
        <w:tc>
          <w:tcPr>
            <w:tcW w:type="dxa" w:w="3264"/>
            <w:shd w:fill="E8EEF4" w:val="clear"/>
          </w:tcPr>
          <w:p>
            <w:r/>
            <w:r>
              <w:rPr>
                <w:rFonts w:ascii="Calibri" w:hAnsi="Calibri" w:eastAsia="Calibri"/>
                <w:b/>
                <w:i w:val="0"/>
                <w:sz w:val="20"/>
              </w:rPr>
              <w:t>Can log in?</w:t>
            </w:r>
          </w:p>
        </w:tc>
        <w:tc>
          <w:tcPr>
            <w:tcW w:type="dxa" w:w="3264"/>
            <w:shd w:fill="E8EEF4" w:val="clear"/>
          </w:tcPr>
          <w:p>
            <w:r/>
            <w:r>
              <w:rPr>
                <w:rFonts w:ascii="Calibri" w:hAnsi="Calibri" w:eastAsia="Calibri"/>
                <w:b/>
                <w:i w:val="0"/>
                <w:sz w:val="20"/>
              </w:rPr>
              <w:t>What they can do</w:t>
            </w:r>
          </w:p>
        </w:tc>
      </w:tr>
      <w:tr>
        <w:tc>
          <w:tcPr>
            <w:tcW w:type="dxa" w:w="3264"/>
          </w:tcPr>
          <w:p>
            <w:r/>
            <w:r>
              <w:rPr>
                <w:rFonts w:ascii="Calibri" w:hAnsi="Calibri" w:eastAsia="Calibri"/>
                <w:b w:val="0"/>
                <w:i w:val="0"/>
                <w:sz w:val="20"/>
              </w:rPr>
              <w:t>Main admin</w:t>
            </w:r>
          </w:p>
        </w:tc>
        <w:tc>
          <w:tcPr>
            <w:tcW w:type="dxa" w:w="3264"/>
          </w:tcPr>
          <w:p>
            <w:r/>
            <w:r>
              <w:rPr>
                <w:rFonts w:ascii="Calibri" w:hAnsi="Calibri" w:eastAsia="Calibri"/>
                <w:b w:val="0"/>
                <w:i w:val="0"/>
                <w:sz w:val="20"/>
              </w:rPr>
              <w:t>Yes</w:t>
            </w:r>
          </w:p>
        </w:tc>
        <w:tc>
          <w:tcPr>
            <w:tcW w:type="dxa" w:w="3264"/>
          </w:tcPr>
          <w:p>
            <w:r/>
            <w:r>
              <w:rPr>
                <w:rFonts w:ascii="Calibri" w:hAnsi="Calibri" w:eastAsia="Calibri"/>
                <w:b w:val="0"/>
                <w:i w:val="0"/>
                <w:sz w:val="20"/>
              </w:rPr>
              <w:t>Full access to all modules</w:t>
            </w:r>
          </w:p>
        </w:tc>
      </w:tr>
      <w:tr>
        <w:tc>
          <w:tcPr>
            <w:tcW w:type="dxa" w:w="3264"/>
          </w:tcPr>
          <w:p>
            <w:r/>
            <w:r>
              <w:rPr>
                <w:rFonts w:ascii="Calibri" w:hAnsi="Calibri" w:eastAsia="Calibri"/>
                <w:b w:val="0"/>
                <w:i w:val="0"/>
                <w:sz w:val="20"/>
              </w:rPr>
              <w:t>State admin</w:t>
            </w:r>
          </w:p>
        </w:tc>
        <w:tc>
          <w:tcPr>
            <w:tcW w:type="dxa" w:w="3264"/>
          </w:tcPr>
          <w:p>
            <w:r/>
            <w:r>
              <w:rPr>
                <w:rFonts w:ascii="Calibri" w:hAnsi="Calibri" w:eastAsia="Calibri"/>
                <w:b w:val="0"/>
                <w:i w:val="0"/>
                <w:sz w:val="20"/>
              </w:rPr>
              <w:t>Yes</w:t>
            </w:r>
          </w:p>
        </w:tc>
        <w:tc>
          <w:tcPr>
            <w:tcW w:type="dxa" w:w="3264"/>
          </w:tcPr>
          <w:p>
            <w:r/>
            <w:r>
              <w:rPr>
                <w:rFonts w:ascii="Calibri" w:hAnsi="Calibri" w:eastAsia="Calibri"/>
                <w:b w:val="0"/>
                <w:i w:val="0"/>
                <w:sz w:val="20"/>
              </w:rPr>
              <w:t>Manage data for their state (providers scoped by state)</w:t>
            </w:r>
          </w:p>
        </w:tc>
      </w:tr>
      <w:tr>
        <w:tc>
          <w:tcPr>
            <w:tcW w:type="dxa" w:w="3264"/>
          </w:tcPr>
          <w:p>
            <w:r/>
            <w:r>
              <w:rPr>
                <w:rFonts w:ascii="Calibri" w:hAnsi="Calibri" w:eastAsia="Calibri"/>
                <w:b w:val="0"/>
                <w:i w:val="0"/>
                <w:sz w:val="20"/>
              </w:rPr>
              <w:t>Service provider admin</w:t>
            </w:r>
          </w:p>
        </w:tc>
        <w:tc>
          <w:tcPr>
            <w:tcW w:type="dxa" w:w="3264"/>
          </w:tcPr>
          <w:p>
            <w:r/>
            <w:r>
              <w:rPr>
                <w:rFonts w:ascii="Calibri" w:hAnsi="Calibri" w:eastAsia="Calibri"/>
                <w:b w:val="0"/>
                <w:i w:val="0"/>
                <w:sz w:val="20"/>
              </w:rPr>
              <w:t>Yes</w:t>
            </w:r>
          </w:p>
        </w:tc>
        <w:tc>
          <w:tcPr>
            <w:tcW w:type="dxa" w:w="3264"/>
          </w:tcPr>
          <w:p>
            <w:r/>
            <w:r>
              <w:rPr>
                <w:rFonts w:ascii="Calibri" w:hAnsi="Calibri" w:eastAsia="Calibri"/>
                <w:b w:val="0"/>
                <w:i w:val="0"/>
                <w:sz w:val="20"/>
              </w:rPr>
              <w:t>View and edit only providers assigned to them</w:t>
            </w:r>
          </w:p>
        </w:tc>
      </w:tr>
      <w:tr>
        <w:tc>
          <w:tcPr>
            <w:tcW w:type="dxa" w:w="3264"/>
          </w:tcPr>
          <w:p>
            <w:r/>
            <w:r>
              <w:rPr>
                <w:rFonts w:ascii="Calibri" w:hAnsi="Calibri" w:eastAsia="Calibri"/>
                <w:b w:val="0"/>
                <w:i w:val="0"/>
                <w:sz w:val="20"/>
              </w:rPr>
              <w:t>Volunteer</w:t>
            </w:r>
          </w:p>
        </w:tc>
        <w:tc>
          <w:tcPr>
            <w:tcW w:type="dxa" w:w="3264"/>
          </w:tcPr>
          <w:p>
            <w:r/>
            <w:r>
              <w:rPr>
                <w:rFonts w:ascii="Calibri" w:hAnsi="Calibri" w:eastAsia="Calibri"/>
                <w:b w:val="0"/>
                <w:i w:val="0"/>
                <w:sz w:val="20"/>
              </w:rPr>
              <w:t>Yes</w:t>
            </w:r>
          </w:p>
        </w:tc>
        <w:tc>
          <w:tcPr>
            <w:tcW w:type="dxa" w:w="3264"/>
          </w:tcPr>
          <w:p>
            <w:r/>
            <w:r>
              <w:rPr>
                <w:rFonts w:ascii="Calibri" w:hAnsi="Calibri" w:eastAsia="Calibri"/>
                <w:b w:val="0"/>
                <w:i w:val="0"/>
                <w:sz w:val="20"/>
              </w:rPr>
              <w:t>Volunteer directory + enquiries</w:t>
            </w:r>
          </w:p>
        </w:tc>
      </w:tr>
      <w:tr>
        <w:tc>
          <w:tcPr>
            <w:tcW w:type="dxa" w:w="3264"/>
          </w:tcPr>
          <w:p>
            <w:r/>
            <w:r>
              <w:rPr>
                <w:rFonts w:ascii="Calibri" w:hAnsi="Calibri" w:eastAsia="Calibri"/>
                <w:b w:val="0"/>
                <w:i w:val="0"/>
                <w:sz w:val="20"/>
              </w:rPr>
              <w:t>App user</w:t>
            </w:r>
          </w:p>
        </w:tc>
        <w:tc>
          <w:tcPr>
            <w:tcW w:type="dxa" w:w="3264"/>
          </w:tcPr>
          <w:p>
            <w:r/>
            <w:r>
              <w:rPr>
                <w:rFonts w:ascii="Calibri" w:hAnsi="Calibri" w:eastAsia="Calibri"/>
                <w:b w:val="0"/>
                <w:i w:val="0"/>
                <w:sz w:val="20"/>
              </w:rPr>
              <w:t>No</w:t>
            </w:r>
          </w:p>
        </w:tc>
        <w:tc>
          <w:tcPr>
            <w:tcW w:type="dxa" w:w="3264"/>
          </w:tcPr>
          <w:p>
            <w:r/>
            <w:r>
              <w:rPr>
                <w:rFonts w:ascii="Calibri" w:hAnsi="Calibri" w:eastAsia="Calibri"/>
                <w:b w:val="0"/>
                <w:i w:val="0"/>
                <w:sz w:val="20"/>
              </w:rPr>
              <w:t>Uses mobile app only (not admin)</w:t>
            </w:r>
          </w:p>
        </w:tc>
      </w:tr>
    </w:tbl>
    <w:p/>
    <w:p>
      <w:pPr>
        <w:pStyle w:val="Heading2"/>
      </w:pPr>
      <w:r>
        <w:rPr>
          <w:rFonts w:ascii="Calibri" w:hAnsi="Calibri" w:eastAsia="Calibri"/>
          <w:b/>
          <w:i w:val="0"/>
          <w:color w:val="0D6E6E"/>
          <w:sz w:val="26"/>
        </w:rPr>
        <w:t>Dashboard</w:t>
      </w:r>
    </w:p>
    <w:tbl>
      <w:tblPr>
        <w:tblStyle w:val="TableGrid"/>
        <w:tblW w:type="auto" w:w="0"/>
        <w:tblLook w:firstColumn="1" w:firstRow="1" w:lastColumn="0" w:lastRow="0" w:noHBand="0" w:noVBand="1" w:val="04A0"/>
      </w:tblPr>
      <w:tblGrid>
        <w:gridCol w:w="4896"/>
        <w:gridCol w:w="4896"/>
      </w:tblGrid>
      <w:tr>
        <w:tc>
          <w:tcPr>
            <w:tcW w:type="dxa" w:w="4896"/>
            <w:shd w:fill="E8EEF4" w:val="clear"/>
          </w:tcPr>
          <w:p>
            <w:r/>
            <w:r>
              <w:rPr>
                <w:rFonts w:ascii="Calibri" w:hAnsi="Calibri" w:eastAsia="Calibri"/>
                <w:b/>
                <w:i w:val="0"/>
                <w:sz w:val="20"/>
              </w:rPr>
              <w:t>Feature</w:t>
            </w:r>
          </w:p>
        </w:tc>
        <w:tc>
          <w:tcPr>
            <w:tcW w:type="dxa" w:w="4896"/>
            <w:shd w:fill="E8EEF4" w:val="clear"/>
          </w:tcPr>
          <w:p>
            <w:r/>
            <w:r>
              <w:rPr>
                <w:rFonts w:ascii="Calibri" w:hAnsi="Calibri" w:eastAsia="Calibri"/>
                <w:b/>
                <w:i w:val="0"/>
                <w:sz w:val="20"/>
              </w:rPr>
              <w:t>Status</w:t>
            </w:r>
          </w:p>
        </w:tc>
      </w:tr>
      <w:tr>
        <w:tc>
          <w:tcPr>
            <w:tcW w:type="dxa" w:w="4896"/>
          </w:tcPr>
          <w:p>
            <w:r/>
            <w:r>
              <w:rPr>
                <w:rFonts w:ascii="Calibri" w:hAnsi="Calibri" w:eastAsia="Calibri"/>
                <w:b w:val="0"/>
                <w:i w:val="0"/>
                <w:sz w:val="20"/>
              </w:rPr>
              <w:t>User counts (total / active / inactive)</w:t>
            </w:r>
          </w:p>
        </w:tc>
        <w:tc>
          <w:tcPr>
            <w:tcW w:type="dxa" w:w="4896"/>
          </w:tcPr>
          <w:p>
            <w:r/>
            <w:r>
              <w:rPr>
                <w:rFonts w:ascii="Calibri" w:hAnsi="Calibri" w:eastAsia="Calibri"/>
                <w:b w:val="0"/>
                <w:i w:val="0"/>
                <w:sz w:val="20"/>
              </w:rPr>
              <w:t>Working</w:t>
            </w:r>
          </w:p>
        </w:tc>
      </w:tr>
      <w:tr>
        <w:tc>
          <w:tcPr>
            <w:tcW w:type="dxa" w:w="4896"/>
          </w:tcPr>
          <w:p>
            <w:r/>
            <w:r>
              <w:rPr>
                <w:rFonts w:ascii="Calibri" w:hAnsi="Calibri" w:eastAsia="Calibri"/>
                <w:b w:val="0"/>
                <w:i w:val="0"/>
                <w:sz w:val="20"/>
              </w:rPr>
              <w:t>Service provider counts</w:t>
            </w:r>
          </w:p>
        </w:tc>
        <w:tc>
          <w:tcPr>
            <w:tcW w:type="dxa" w:w="4896"/>
          </w:tcPr>
          <w:p>
            <w:r/>
            <w:r>
              <w:rPr>
                <w:rFonts w:ascii="Calibri" w:hAnsi="Calibri" w:eastAsia="Calibri"/>
                <w:b w:val="0"/>
                <w:i w:val="0"/>
                <w:sz w:val="20"/>
              </w:rPr>
              <w:t>Working</w:t>
            </w:r>
          </w:p>
        </w:tc>
      </w:tr>
      <w:tr>
        <w:tc>
          <w:tcPr>
            <w:tcW w:type="dxa" w:w="4896"/>
          </w:tcPr>
          <w:p>
            <w:r/>
            <w:r>
              <w:rPr>
                <w:rFonts w:ascii="Calibri" w:hAnsi="Calibri" w:eastAsia="Calibri"/>
                <w:b w:val="0"/>
                <w:i w:val="0"/>
                <w:sz w:val="20"/>
              </w:rPr>
              <w:t>Listing and enquiry counts</w:t>
            </w:r>
          </w:p>
        </w:tc>
        <w:tc>
          <w:tcPr>
            <w:tcW w:type="dxa" w:w="4896"/>
          </w:tcPr>
          <w:p>
            <w:r/>
            <w:r>
              <w:rPr>
                <w:rFonts w:ascii="Calibri" w:hAnsi="Calibri" w:eastAsia="Calibri"/>
                <w:b w:val="0"/>
                <w:i w:val="0"/>
                <w:sz w:val="20"/>
              </w:rPr>
              <w:t>Working</w:t>
            </w:r>
          </w:p>
        </w:tc>
      </w:tr>
      <w:tr>
        <w:tc>
          <w:tcPr>
            <w:tcW w:type="dxa" w:w="4896"/>
          </w:tcPr>
          <w:p>
            <w:r/>
            <w:r>
              <w:rPr>
                <w:rFonts w:ascii="Calibri" w:hAnsi="Calibri" w:eastAsia="Calibri"/>
                <w:b w:val="0"/>
                <w:i w:val="0"/>
                <w:sz w:val="20"/>
              </w:rPr>
              <w:t>Last 7 days activity</w:t>
            </w:r>
          </w:p>
        </w:tc>
        <w:tc>
          <w:tcPr>
            <w:tcW w:type="dxa" w:w="4896"/>
          </w:tcPr>
          <w:p>
            <w:r/>
            <w:r>
              <w:rPr>
                <w:rFonts w:ascii="Calibri" w:hAnsi="Calibri" w:eastAsia="Calibri"/>
                <w:b w:val="0"/>
                <w:i w:val="0"/>
                <w:sz w:val="20"/>
              </w:rPr>
              <w:t>Working</w:t>
            </w:r>
          </w:p>
        </w:tc>
      </w:tr>
    </w:tbl>
    <w:p/>
    <w:p>
      <w:pPr>
        <w:pStyle w:val="Heading2"/>
      </w:pPr>
      <w:r>
        <w:rPr>
          <w:rFonts w:ascii="Calibri" w:hAnsi="Calibri" w:eastAsia="Calibri"/>
          <w:b/>
          <w:i w:val="0"/>
          <w:color w:val="0D6E6E"/>
          <w:sz w:val="26"/>
        </w:rPr>
        <w:t>Service providers</w:t>
      </w:r>
    </w:p>
    <w:tbl>
      <w:tblPr>
        <w:tblStyle w:val="TableGrid"/>
        <w:tblW w:type="auto" w:w="0"/>
        <w:tblLook w:firstColumn="1" w:firstRow="1" w:lastColumn="0" w:lastRow="0" w:noHBand="0" w:noVBand="1" w:val="04A0"/>
      </w:tblPr>
      <w:tblGrid>
        <w:gridCol w:w="4896"/>
        <w:gridCol w:w="4896"/>
      </w:tblGrid>
      <w:tr>
        <w:tc>
          <w:tcPr>
            <w:tcW w:type="dxa" w:w="4896"/>
            <w:shd w:fill="E8EEF4" w:val="clear"/>
          </w:tcPr>
          <w:p>
            <w:r/>
            <w:r>
              <w:rPr>
                <w:rFonts w:ascii="Calibri" w:hAnsi="Calibri" w:eastAsia="Calibri"/>
                <w:b/>
                <w:i w:val="0"/>
                <w:sz w:val="20"/>
              </w:rPr>
              <w:t>Feature</w:t>
            </w:r>
          </w:p>
        </w:tc>
        <w:tc>
          <w:tcPr>
            <w:tcW w:type="dxa" w:w="4896"/>
            <w:shd w:fill="E8EEF4" w:val="clear"/>
          </w:tcPr>
          <w:p>
            <w:r/>
            <w:r>
              <w:rPr>
                <w:rFonts w:ascii="Calibri" w:hAnsi="Calibri" w:eastAsia="Calibri"/>
                <w:b/>
                <w:i w:val="0"/>
                <w:sz w:val="20"/>
              </w:rPr>
              <w:t>Status</w:t>
            </w:r>
          </w:p>
        </w:tc>
      </w:tr>
      <w:tr>
        <w:tc>
          <w:tcPr>
            <w:tcW w:type="dxa" w:w="4896"/>
          </w:tcPr>
          <w:p>
            <w:r/>
            <w:r>
              <w:rPr>
                <w:rFonts w:ascii="Calibri" w:hAnsi="Calibri" w:eastAsia="Calibri"/>
                <w:b w:val="0"/>
                <w:i w:val="0"/>
                <w:sz w:val="20"/>
              </w:rPr>
              <w:t>Categories</w:t>
            </w:r>
          </w:p>
        </w:tc>
        <w:tc>
          <w:tcPr>
            <w:tcW w:type="dxa" w:w="4896"/>
          </w:tcPr>
          <w:p>
            <w:r/>
            <w:r>
              <w:rPr>
                <w:rFonts w:ascii="Calibri" w:hAnsi="Calibri" w:eastAsia="Calibri"/>
                <w:b w:val="0"/>
                <w:i w:val="0"/>
                <w:sz w:val="20"/>
              </w:rPr>
              <w:t>Working</w:t>
            </w:r>
          </w:p>
        </w:tc>
      </w:tr>
      <w:tr>
        <w:tc>
          <w:tcPr>
            <w:tcW w:type="dxa" w:w="4896"/>
          </w:tcPr>
          <w:p>
            <w:r/>
            <w:r>
              <w:rPr>
                <w:rFonts w:ascii="Calibri" w:hAnsi="Calibri" w:eastAsia="Calibri"/>
                <w:b w:val="0"/>
                <w:i w:val="0"/>
                <w:sz w:val="20"/>
              </w:rPr>
              <w:t>Subcategories</w:t>
            </w:r>
          </w:p>
        </w:tc>
        <w:tc>
          <w:tcPr>
            <w:tcW w:type="dxa" w:w="4896"/>
          </w:tcPr>
          <w:p>
            <w:r/>
            <w:r>
              <w:rPr>
                <w:rFonts w:ascii="Calibri" w:hAnsi="Calibri" w:eastAsia="Calibri"/>
                <w:b w:val="0"/>
                <w:i w:val="0"/>
                <w:sz w:val="20"/>
              </w:rPr>
              <w:t>Working</w:t>
            </w:r>
          </w:p>
        </w:tc>
      </w:tr>
      <w:tr>
        <w:tc>
          <w:tcPr>
            <w:tcW w:type="dxa" w:w="4896"/>
          </w:tcPr>
          <w:p>
            <w:r/>
            <w:r>
              <w:rPr>
                <w:rFonts w:ascii="Calibri" w:hAnsi="Calibri" w:eastAsia="Calibri"/>
                <w:b w:val="0"/>
                <w:i w:val="0"/>
                <w:sz w:val="20"/>
              </w:rPr>
              <w:t>Keywords</w:t>
            </w:r>
          </w:p>
        </w:tc>
        <w:tc>
          <w:tcPr>
            <w:tcW w:type="dxa" w:w="4896"/>
          </w:tcPr>
          <w:p>
            <w:r/>
            <w:r>
              <w:rPr>
                <w:rFonts w:ascii="Calibri" w:hAnsi="Calibri" w:eastAsia="Calibri"/>
                <w:b w:val="0"/>
                <w:i w:val="0"/>
                <w:sz w:val="20"/>
              </w:rPr>
              <w:t>Working</w:t>
            </w:r>
          </w:p>
        </w:tc>
      </w:tr>
      <w:tr>
        <w:tc>
          <w:tcPr>
            <w:tcW w:type="dxa" w:w="4896"/>
          </w:tcPr>
          <w:p>
            <w:r/>
            <w:r>
              <w:rPr>
                <w:rFonts w:ascii="Calibri" w:hAnsi="Calibri" w:eastAsia="Calibri"/>
                <w:b w:val="0"/>
                <w:i w:val="0"/>
                <w:sz w:val="20"/>
              </w:rPr>
              <w:t>Provider listings (create, edit, delete)</w:t>
            </w:r>
          </w:p>
        </w:tc>
        <w:tc>
          <w:tcPr>
            <w:tcW w:type="dxa" w:w="4896"/>
          </w:tcPr>
          <w:p>
            <w:r/>
            <w:r>
              <w:rPr>
                <w:rFonts w:ascii="Calibri" w:hAnsi="Calibri" w:eastAsia="Calibri"/>
                <w:b w:val="0"/>
                <w:i w:val="0"/>
                <w:sz w:val="20"/>
              </w:rPr>
              <w:t>Working</w:t>
            </w:r>
          </w:p>
        </w:tc>
      </w:tr>
      <w:tr>
        <w:tc>
          <w:tcPr>
            <w:tcW w:type="dxa" w:w="4896"/>
          </w:tcPr>
          <w:p>
            <w:r/>
            <w:r>
              <w:rPr>
                <w:rFonts w:ascii="Calibri" w:hAnsi="Calibri" w:eastAsia="Calibri"/>
                <w:b w:val="0"/>
                <w:i w:val="0"/>
                <w:sz w:val="20"/>
              </w:rPr>
              <w:t>Approve / reject workflow</w:t>
            </w:r>
          </w:p>
        </w:tc>
        <w:tc>
          <w:tcPr>
            <w:tcW w:type="dxa" w:w="4896"/>
          </w:tcPr>
          <w:p>
            <w:r/>
            <w:r>
              <w:rPr>
                <w:rFonts w:ascii="Calibri" w:hAnsi="Calibri" w:eastAsia="Calibri"/>
                <w:b w:val="0"/>
                <w:i w:val="0"/>
                <w:sz w:val="20"/>
              </w:rPr>
              <w:t>Working</w:t>
            </w:r>
          </w:p>
        </w:tc>
      </w:tr>
      <w:tr>
        <w:tc>
          <w:tcPr>
            <w:tcW w:type="dxa" w:w="4896"/>
          </w:tcPr>
          <w:p>
            <w:r/>
            <w:r>
              <w:rPr>
                <w:rFonts w:ascii="Calibri" w:hAnsi="Calibri" w:eastAsia="Calibri"/>
                <w:b w:val="0"/>
                <w:i w:val="0"/>
                <w:sz w:val="20"/>
              </w:rPr>
              <w:t>Search (name, city, keyword, nearby radius)</w:t>
            </w:r>
          </w:p>
        </w:tc>
        <w:tc>
          <w:tcPr>
            <w:tcW w:type="dxa" w:w="4896"/>
          </w:tcPr>
          <w:p>
            <w:r/>
            <w:r>
              <w:rPr>
                <w:rFonts w:ascii="Calibri" w:hAnsi="Calibri" w:eastAsia="Calibri"/>
                <w:b w:val="0"/>
                <w:i w:val="0"/>
                <w:sz w:val="20"/>
              </w:rPr>
              <w:t>Working</w:t>
            </w:r>
          </w:p>
        </w:tc>
      </w:tr>
      <w:tr>
        <w:tc>
          <w:tcPr>
            <w:tcW w:type="dxa" w:w="4896"/>
          </w:tcPr>
          <w:p>
            <w:r/>
            <w:r>
              <w:rPr>
                <w:rFonts w:ascii="Calibri" w:hAnsi="Calibri" w:eastAsia="Calibri"/>
                <w:b w:val="0"/>
                <w:i w:val="0"/>
                <w:sz w:val="20"/>
              </w:rPr>
              <w:t>Assign provider admin to a listing</w:t>
            </w:r>
          </w:p>
        </w:tc>
        <w:tc>
          <w:tcPr>
            <w:tcW w:type="dxa" w:w="4896"/>
          </w:tcPr>
          <w:p>
            <w:r/>
            <w:r>
              <w:rPr>
                <w:rFonts w:ascii="Calibri" w:hAnsi="Calibri" w:eastAsia="Calibri"/>
                <w:b w:val="0"/>
                <w:i w:val="0"/>
                <w:sz w:val="20"/>
              </w:rPr>
              <w:t>Working</w:t>
            </w:r>
          </w:p>
        </w:tc>
      </w:tr>
      <w:tr>
        <w:tc>
          <w:tcPr>
            <w:tcW w:type="dxa" w:w="4896"/>
          </w:tcPr>
          <w:p>
            <w:r/>
            <w:r>
              <w:rPr>
                <w:rFonts w:ascii="Calibri" w:hAnsi="Calibri" w:eastAsia="Calibri"/>
                <w:b w:val="0"/>
                <w:i w:val="0"/>
                <w:sz w:val="20"/>
              </w:rPr>
              <w:t>Provider admin accounts page</w:t>
            </w:r>
          </w:p>
        </w:tc>
        <w:tc>
          <w:tcPr>
            <w:tcW w:type="dxa" w:w="4896"/>
          </w:tcPr>
          <w:p>
            <w:r/>
            <w:r>
              <w:rPr>
                <w:rFonts w:ascii="Calibri" w:hAnsi="Calibri" w:eastAsia="Calibri"/>
                <w:b w:val="0"/>
                <w:i w:val="0"/>
                <w:sz w:val="20"/>
              </w:rPr>
              <w:t>Working</w:t>
            </w:r>
          </w:p>
        </w:tc>
      </w:tr>
    </w:tbl>
    <w:p/>
    <w:p>
      <w:pPr>
        <w:pStyle w:val="Heading2"/>
      </w:pPr>
      <w:r>
        <w:rPr>
          <w:rFonts w:ascii="Calibri" w:hAnsi="Calibri" w:eastAsia="Calibri"/>
          <w:b/>
          <w:i w:val="0"/>
          <w:color w:val="0D6E6E"/>
          <w:sz w:val="26"/>
        </w:rPr>
        <w:t>Users and staff accounts</w:t>
      </w:r>
    </w:p>
    <w:tbl>
      <w:tblPr>
        <w:tblStyle w:val="TableGrid"/>
        <w:tblW w:type="auto" w:w="0"/>
        <w:tblLook w:firstColumn="1" w:firstRow="1" w:lastColumn="0" w:lastRow="0" w:noHBand="0" w:noVBand="1" w:val="04A0"/>
      </w:tblPr>
      <w:tblGrid>
        <w:gridCol w:w="4896"/>
        <w:gridCol w:w="4896"/>
      </w:tblGrid>
      <w:tr>
        <w:tc>
          <w:tcPr>
            <w:tcW w:type="dxa" w:w="4896"/>
            <w:shd w:fill="E8EEF4" w:val="clear"/>
          </w:tcPr>
          <w:p>
            <w:r/>
            <w:r>
              <w:rPr>
                <w:rFonts w:ascii="Calibri" w:hAnsi="Calibri" w:eastAsia="Calibri"/>
                <w:b/>
                <w:i w:val="0"/>
                <w:sz w:val="20"/>
              </w:rPr>
              <w:t>Feature</w:t>
            </w:r>
          </w:p>
        </w:tc>
        <w:tc>
          <w:tcPr>
            <w:tcW w:type="dxa" w:w="4896"/>
            <w:shd w:fill="E8EEF4" w:val="clear"/>
          </w:tcPr>
          <w:p>
            <w:r/>
            <w:r>
              <w:rPr>
                <w:rFonts w:ascii="Calibri" w:hAnsi="Calibri" w:eastAsia="Calibri"/>
                <w:b/>
                <w:i w:val="0"/>
                <w:sz w:val="20"/>
              </w:rPr>
              <w:t>Status</w:t>
            </w:r>
          </w:p>
        </w:tc>
      </w:tr>
      <w:tr>
        <w:tc>
          <w:tcPr>
            <w:tcW w:type="dxa" w:w="4896"/>
          </w:tcPr>
          <w:p>
            <w:r/>
            <w:r>
              <w:rPr>
                <w:rFonts w:ascii="Calibri" w:hAnsi="Calibri" w:eastAsia="Calibri"/>
                <w:b w:val="0"/>
                <w:i w:val="0"/>
                <w:sz w:val="20"/>
              </w:rPr>
              <w:t>App users (end users)</w:t>
            </w:r>
          </w:p>
        </w:tc>
        <w:tc>
          <w:tcPr>
            <w:tcW w:type="dxa" w:w="4896"/>
          </w:tcPr>
          <w:p>
            <w:r/>
            <w:r>
              <w:rPr>
                <w:rFonts w:ascii="Calibri" w:hAnsi="Calibri" w:eastAsia="Calibri"/>
                <w:b w:val="0"/>
                <w:i w:val="0"/>
                <w:sz w:val="20"/>
              </w:rPr>
              <w:t>Working</w:t>
            </w:r>
          </w:p>
        </w:tc>
      </w:tr>
      <w:tr>
        <w:tc>
          <w:tcPr>
            <w:tcW w:type="dxa" w:w="4896"/>
          </w:tcPr>
          <w:p>
            <w:r/>
            <w:r>
              <w:rPr>
                <w:rFonts w:ascii="Calibri" w:hAnsi="Calibri" w:eastAsia="Calibri"/>
                <w:b w:val="0"/>
                <w:i w:val="0"/>
                <w:sz w:val="20"/>
              </w:rPr>
              <w:t>State admins (create, edit, deactivate)</w:t>
            </w:r>
          </w:p>
        </w:tc>
        <w:tc>
          <w:tcPr>
            <w:tcW w:type="dxa" w:w="4896"/>
          </w:tcPr>
          <w:p>
            <w:r/>
            <w:r>
              <w:rPr>
                <w:rFonts w:ascii="Calibri" w:hAnsi="Calibri" w:eastAsia="Calibri"/>
                <w:b w:val="0"/>
                <w:i w:val="0"/>
                <w:sz w:val="20"/>
              </w:rPr>
              <w:t>Working</w:t>
            </w:r>
          </w:p>
        </w:tc>
      </w:tr>
      <w:tr>
        <w:tc>
          <w:tcPr>
            <w:tcW w:type="dxa" w:w="4896"/>
          </w:tcPr>
          <w:p>
            <w:r/>
            <w:r>
              <w:rPr>
                <w:rFonts w:ascii="Calibri" w:hAnsi="Calibri" w:eastAsia="Calibri"/>
                <w:b w:val="0"/>
                <w:i w:val="0"/>
                <w:sz w:val="20"/>
              </w:rPr>
              <w:t>Provider admin accounts</w:t>
            </w:r>
          </w:p>
        </w:tc>
        <w:tc>
          <w:tcPr>
            <w:tcW w:type="dxa" w:w="4896"/>
          </w:tcPr>
          <w:p>
            <w:r/>
            <w:r>
              <w:rPr>
                <w:rFonts w:ascii="Calibri" w:hAnsi="Calibri" w:eastAsia="Calibri"/>
                <w:b w:val="0"/>
                <w:i w:val="0"/>
                <w:sz w:val="20"/>
              </w:rPr>
              <w:t>Working</w:t>
            </w:r>
          </w:p>
        </w:tc>
      </w:tr>
      <w:tr>
        <w:tc>
          <w:tcPr>
            <w:tcW w:type="dxa" w:w="4896"/>
          </w:tcPr>
          <w:p>
            <w:r/>
            <w:r>
              <w:rPr>
                <w:rFonts w:ascii="Calibri" w:hAnsi="Calibri" w:eastAsia="Calibri"/>
                <w:b w:val="0"/>
                <w:i w:val="0"/>
                <w:sz w:val="20"/>
              </w:rPr>
              <w:t>Volunteer login accounts</w:t>
            </w:r>
          </w:p>
        </w:tc>
        <w:tc>
          <w:tcPr>
            <w:tcW w:type="dxa" w:w="4896"/>
          </w:tcPr>
          <w:p>
            <w:r/>
            <w:r>
              <w:rPr>
                <w:rFonts w:ascii="Calibri" w:hAnsi="Calibri" w:eastAsia="Calibri"/>
                <w:b w:val="0"/>
                <w:i w:val="0"/>
                <w:sz w:val="20"/>
              </w:rPr>
              <w:t>Working</w:t>
            </w:r>
          </w:p>
        </w:tc>
      </w:tr>
    </w:tbl>
    <w:p/>
    <w:p>
      <w:pPr>
        <w:pStyle w:val="Heading2"/>
      </w:pPr>
      <w:r>
        <w:rPr>
          <w:rFonts w:ascii="Calibri" w:hAnsi="Calibri" w:eastAsia="Calibri"/>
          <w:b/>
          <w:i w:val="0"/>
          <w:color w:val="0D6E6E"/>
          <w:sz w:val="26"/>
        </w:rPr>
        <w:t>Enquiries</w:t>
      </w:r>
    </w:p>
    <w:tbl>
      <w:tblPr>
        <w:tblStyle w:val="TableGrid"/>
        <w:tblW w:type="auto" w:w="0"/>
        <w:tblLook w:firstColumn="1" w:firstRow="1" w:lastColumn="0" w:lastRow="0" w:noHBand="0" w:noVBand="1" w:val="04A0"/>
      </w:tblPr>
      <w:tblGrid>
        <w:gridCol w:w="3264"/>
        <w:gridCol w:w="3264"/>
        <w:gridCol w:w="3264"/>
      </w:tblGrid>
      <w:tr>
        <w:tc>
          <w:tcPr>
            <w:tcW w:type="dxa" w:w="3264"/>
            <w:shd w:fill="E8EEF4" w:val="clear"/>
          </w:tcPr>
          <w:p>
            <w:r/>
            <w:r>
              <w:rPr>
                <w:rFonts w:ascii="Calibri" w:hAnsi="Calibri" w:eastAsia="Calibri"/>
                <w:b/>
                <w:i w:val="0"/>
                <w:sz w:val="20"/>
              </w:rPr>
              <w:t>Feature</w:t>
            </w:r>
          </w:p>
        </w:tc>
        <w:tc>
          <w:tcPr>
            <w:tcW w:type="dxa" w:w="3264"/>
            <w:shd w:fill="E8EEF4" w:val="clear"/>
          </w:tcPr>
          <w:p>
            <w:r/>
            <w:r>
              <w:rPr>
                <w:rFonts w:ascii="Calibri" w:hAnsi="Calibri" w:eastAsia="Calibri"/>
                <w:b/>
                <w:i w:val="0"/>
                <w:sz w:val="20"/>
              </w:rPr>
              <w:t>Status</w:t>
            </w:r>
          </w:p>
        </w:tc>
        <w:tc>
          <w:tcPr>
            <w:tcW w:type="dxa" w:w="3264"/>
            <w:shd w:fill="E8EEF4" w:val="clear"/>
          </w:tcPr>
          <w:p>
            <w:r/>
            <w:r>
              <w:rPr>
                <w:rFonts w:ascii="Calibri" w:hAnsi="Calibri" w:eastAsia="Calibri"/>
                <w:b/>
                <w:i w:val="0"/>
                <w:sz w:val="20"/>
              </w:rPr>
              <w:t>Notes</w:t>
            </w:r>
          </w:p>
        </w:tc>
      </w:tr>
      <w:tr>
        <w:tc>
          <w:tcPr>
            <w:tcW w:type="dxa" w:w="3264"/>
          </w:tcPr>
          <w:p>
            <w:r/>
            <w:r>
              <w:rPr>
                <w:rFonts w:ascii="Calibri" w:hAnsi="Calibri" w:eastAsia="Calibri"/>
                <w:b w:val="0"/>
                <w:i w:val="0"/>
                <w:sz w:val="20"/>
              </w:rPr>
              <w:t>User enquiries list</w:t>
            </w:r>
          </w:p>
        </w:tc>
        <w:tc>
          <w:tcPr>
            <w:tcW w:type="dxa" w:w="3264"/>
          </w:tcPr>
          <w:p>
            <w:r/>
            <w:r>
              <w:rPr>
                <w:rFonts w:ascii="Calibri" w:hAnsi="Calibri" w:eastAsia="Calibri"/>
                <w:b w:val="0"/>
                <w:i w:val="0"/>
                <w:sz w:val="20"/>
              </w:rPr>
              <w:t>Working</w:t>
            </w:r>
          </w:p>
        </w:tc>
        <w:tc>
          <w:tcPr>
            <w:tcW w:type="dxa" w:w="3264"/>
          </w:tcPr>
          <w:p>
            <w:r/>
            <w:r>
              <w:rPr>
                <w:rFonts w:ascii="Calibri" w:hAnsi="Calibri" w:eastAsia="Calibri"/>
                <w:b w:val="0"/>
                <w:i w:val="0"/>
                <w:sz w:val="20"/>
              </w:rPr>
              <w:t>View, add, edit, delete</w:t>
            </w:r>
          </w:p>
        </w:tc>
      </w:tr>
      <w:tr>
        <w:tc>
          <w:tcPr>
            <w:tcW w:type="dxa" w:w="3264"/>
          </w:tcPr>
          <w:p>
            <w:r/>
            <w:r>
              <w:rPr>
                <w:rFonts w:ascii="Calibri" w:hAnsi="Calibri" w:eastAsia="Calibri"/>
                <w:b w:val="0"/>
                <w:i w:val="0"/>
                <w:sz w:val="20"/>
              </w:rPr>
              <w:t>Service provider enquiries list</w:t>
            </w:r>
          </w:p>
        </w:tc>
        <w:tc>
          <w:tcPr>
            <w:tcW w:type="dxa" w:w="3264"/>
          </w:tcPr>
          <w:p>
            <w:r/>
            <w:r>
              <w:rPr>
                <w:rFonts w:ascii="Calibri" w:hAnsi="Calibri" w:eastAsia="Calibri"/>
                <w:b w:val="0"/>
                <w:i w:val="0"/>
                <w:sz w:val="20"/>
              </w:rPr>
              <w:t>Working</w:t>
            </w:r>
          </w:p>
        </w:tc>
        <w:tc>
          <w:tcPr>
            <w:tcW w:type="dxa" w:w="3264"/>
          </w:tcPr>
          <w:p>
            <w:r/>
            <w:r>
              <w:rPr>
                <w:rFonts w:ascii="Calibri" w:hAnsi="Calibri" w:eastAsia="Calibri"/>
                <w:b w:val="0"/>
                <w:i w:val="0"/>
                <w:sz w:val="20"/>
              </w:rPr>
              <w:t>Separate tab by type</w:t>
            </w:r>
          </w:p>
        </w:tc>
      </w:tr>
      <w:tr>
        <w:tc>
          <w:tcPr>
            <w:tcW w:type="dxa" w:w="3264"/>
          </w:tcPr>
          <w:p>
            <w:r/>
            <w:r>
              <w:rPr>
                <w:rFonts w:ascii="Calibri" w:hAnsi="Calibri" w:eastAsia="Calibri"/>
                <w:b w:val="0"/>
                <w:i w:val="0"/>
                <w:sz w:val="20"/>
              </w:rPr>
              <w:t>Status workflow (New / Contacted / Closed)</w:t>
            </w:r>
          </w:p>
        </w:tc>
        <w:tc>
          <w:tcPr>
            <w:tcW w:type="dxa" w:w="3264"/>
          </w:tcPr>
          <w:p>
            <w:r/>
            <w:r>
              <w:rPr>
                <w:rFonts w:ascii="Calibri" w:hAnsi="Calibri" w:eastAsia="Calibri"/>
                <w:b w:val="0"/>
                <w:i w:val="0"/>
                <w:sz w:val="20"/>
              </w:rPr>
              <w:t>Not yet</w:t>
            </w:r>
          </w:p>
        </w:tc>
        <w:tc>
          <w:tcPr>
            <w:tcW w:type="dxa" w:w="3264"/>
          </w:tcPr>
          <w:p>
            <w:r/>
            <w:r>
              <w:rPr>
                <w:rFonts w:ascii="Calibri" w:hAnsi="Calibri" w:eastAsia="Calibri"/>
                <w:b w:val="0"/>
                <w:i w:val="0"/>
                <w:sz w:val="20"/>
              </w:rPr>
              <w:t>Planned</w:t>
            </w:r>
          </w:p>
        </w:tc>
      </w:tr>
      <w:tr>
        <w:tc>
          <w:tcPr>
            <w:tcW w:type="dxa" w:w="3264"/>
          </w:tcPr>
          <w:p>
            <w:r/>
            <w:r>
              <w:rPr>
                <w:rFonts w:ascii="Calibri" w:hAnsi="Calibri" w:eastAsia="Calibri"/>
                <w:b w:val="0"/>
                <w:i w:val="0"/>
                <w:sz w:val="20"/>
              </w:rPr>
              <w:t>Filter enquiries by role (state / provider)</w:t>
            </w:r>
          </w:p>
        </w:tc>
        <w:tc>
          <w:tcPr>
            <w:tcW w:type="dxa" w:w="3264"/>
          </w:tcPr>
          <w:p>
            <w:r/>
            <w:r>
              <w:rPr>
                <w:rFonts w:ascii="Calibri" w:hAnsi="Calibri" w:eastAsia="Calibri"/>
                <w:b w:val="0"/>
                <w:i w:val="0"/>
                <w:sz w:val="20"/>
              </w:rPr>
              <w:t>Not yet</w:t>
            </w:r>
          </w:p>
        </w:tc>
        <w:tc>
          <w:tcPr>
            <w:tcW w:type="dxa" w:w="3264"/>
          </w:tcPr>
          <w:p>
            <w:r/>
            <w:r>
              <w:rPr>
                <w:rFonts w:ascii="Calibri" w:hAnsi="Calibri" w:eastAsia="Calibri"/>
                <w:b w:val="0"/>
                <w:i w:val="0"/>
                <w:sz w:val="20"/>
              </w:rPr>
              <w:t>All roles with access see all enquiries today</w:t>
            </w:r>
          </w:p>
        </w:tc>
      </w:tr>
    </w:tbl>
    <w:p/>
    <w:p>
      <w:pPr>
        <w:pStyle w:val="Heading2"/>
      </w:pPr>
      <w:r>
        <w:rPr>
          <w:rFonts w:ascii="Calibri" w:hAnsi="Calibri" w:eastAsia="Calibri"/>
          <w:b/>
          <w:i w:val="0"/>
          <w:color w:val="0D6E6E"/>
          <w:sz w:val="26"/>
        </w:rPr>
        <w:t>Marketplace</w:t>
      </w:r>
    </w:p>
    <w:tbl>
      <w:tblPr>
        <w:tblStyle w:val="TableGrid"/>
        <w:tblW w:type="auto" w:w="0"/>
        <w:tblLook w:firstColumn="1" w:firstRow="1" w:lastColumn="0" w:lastRow="0" w:noHBand="0" w:noVBand="1" w:val="04A0"/>
      </w:tblPr>
      <w:tblGrid>
        <w:gridCol w:w="4896"/>
        <w:gridCol w:w="4896"/>
      </w:tblGrid>
      <w:tr>
        <w:tc>
          <w:tcPr>
            <w:tcW w:type="dxa" w:w="4896"/>
            <w:shd w:fill="E8EEF4" w:val="clear"/>
          </w:tcPr>
          <w:p>
            <w:r/>
            <w:r>
              <w:rPr>
                <w:rFonts w:ascii="Calibri" w:hAnsi="Calibri" w:eastAsia="Calibri"/>
                <w:b/>
                <w:i w:val="0"/>
                <w:sz w:val="20"/>
              </w:rPr>
              <w:t>Feature</w:t>
            </w:r>
          </w:p>
        </w:tc>
        <w:tc>
          <w:tcPr>
            <w:tcW w:type="dxa" w:w="4896"/>
            <w:shd w:fill="E8EEF4" w:val="clear"/>
          </w:tcPr>
          <w:p>
            <w:r/>
            <w:r>
              <w:rPr>
                <w:rFonts w:ascii="Calibri" w:hAnsi="Calibri" w:eastAsia="Calibri"/>
                <w:b/>
                <w:i w:val="0"/>
                <w:sz w:val="20"/>
              </w:rPr>
              <w:t>Status</w:t>
            </w:r>
          </w:p>
        </w:tc>
      </w:tr>
      <w:tr>
        <w:tc>
          <w:tcPr>
            <w:tcW w:type="dxa" w:w="4896"/>
          </w:tcPr>
          <w:p>
            <w:r/>
            <w:r>
              <w:rPr>
                <w:rFonts w:ascii="Calibri" w:hAnsi="Calibri" w:eastAsia="Calibri"/>
                <w:b w:val="0"/>
                <w:i w:val="0"/>
                <w:sz w:val="20"/>
              </w:rPr>
              <w:t>Product listings</w:t>
            </w:r>
          </w:p>
        </w:tc>
        <w:tc>
          <w:tcPr>
            <w:tcW w:type="dxa" w:w="4896"/>
          </w:tcPr>
          <w:p>
            <w:r/>
            <w:r>
              <w:rPr>
                <w:rFonts w:ascii="Calibri" w:hAnsi="Calibri" w:eastAsia="Calibri"/>
                <w:b w:val="0"/>
                <w:i w:val="0"/>
                <w:sz w:val="20"/>
              </w:rPr>
              <w:t>Working</w:t>
            </w:r>
          </w:p>
        </w:tc>
      </w:tr>
      <w:tr>
        <w:tc>
          <w:tcPr>
            <w:tcW w:type="dxa" w:w="4896"/>
          </w:tcPr>
          <w:p>
            <w:r/>
            <w:r>
              <w:rPr>
                <w:rFonts w:ascii="Calibri" w:hAnsi="Calibri" w:eastAsia="Calibri"/>
                <w:b w:val="0"/>
                <w:i w:val="0"/>
                <w:sz w:val="20"/>
              </w:rPr>
              <w:t>Buyers</w:t>
            </w:r>
          </w:p>
        </w:tc>
        <w:tc>
          <w:tcPr>
            <w:tcW w:type="dxa" w:w="4896"/>
          </w:tcPr>
          <w:p>
            <w:r/>
            <w:r>
              <w:rPr>
                <w:rFonts w:ascii="Calibri" w:hAnsi="Calibri" w:eastAsia="Calibri"/>
                <w:b w:val="0"/>
                <w:i w:val="0"/>
                <w:sz w:val="20"/>
              </w:rPr>
              <w:t>Working</w:t>
            </w:r>
          </w:p>
        </w:tc>
      </w:tr>
      <w:tr>
        <w:tc>
          <w:tcPr>
            <w:tcW w:type="dxa" w:w="4896"/>
          </w:tcPr>
          <w:p>
            <w:r/>
            <w:r>
              <w:rPr>
                <w:rFonts w:ascii="Calibri" w:hAnsi="Calibri" w:eastAsia="Calibri"/>
                <w:b w:val="0"/>
                <w:i w:val="0"/>
                <w:sz w:val="20"/>
              </w:rPr>
              <w:t>Sellers</w:t>
            </w:r>
          </w:p>
        </w:tc>
        <w:tc>
          <w:tcPr>
            <w:tcW w:type="dxa" w:w="4896"/>
          </w:tcPr>
          <w:p>
            <w:r/>
            <w:r>
              <w:rPr>
                <w:rFonts w:ascii="Calibri" w:hAnsi="Calibri" w:eastAsia="Calibri"/>
                <w:b w:val="0"/>
                <w:i w:val="0"/>
                <w:sz w:val="20"/>
              </w:rPr>
              <w:t>Working</w:t>
            </w:r>
          </w:p>
        </w:tc>
      </w:tr>
    </w:tbl>
    <w:p/>
    <w:p>
      <w:pPr>
        <w:pStyle w:val="Heading2"/>
      </w:pPr>
      <w:r>
        <w:rPr>
          <w:rFonts w:ascii="Calibri" w:hAnsi="Calibri" w:eastAsia="Calibri"/>
          <w:b/>
          <w:i w:val="0"/>
          <w:color w:val="0D6E6E"/>
          <w:sz w:val="26"/>
        </w:rPr>
        <w:t>Content management</w:t>
      </w:r>
    </w:p>
    <w:tbl>
      <w:tblPr>
        <w:tblStyle w:val="TableGrid"/>
        <w:tblW w:type="auto" w:w="0"/>
        <w:tblLook w:firstColumn="1" w:firstRow="1" w:lastColumn="0" w:lastRow="0" w:noHBand="0" w:noVBand="1" w:val="04A0"/>
      </w:tblPr>
      <w:tblGrid>
        <w:gridCol w:w="4896"/>
        <w:gridCol w:w="4896"/>
      </w:tblGrid>
      <w:tr>
        <w:tc>
          <w:tcPr>
            <w:tcW w:type="dxa" w:w="4896"/>
            <w:shd w:fill="E8EEF4" w:val="clear"/>
          </w:tcPr>
          <w:p>
            <w:r/>
            <w:r>
              <w:rPr>
                <w:rFonts w:ascii="Calibri" w:hAnsi="Calibri" w:eastAsia="Calibri"/>
                <w:b/>
                <w:i w:val="0"/>
                <w:sz w:val="20"/>
              </w:rPr>
              <w:t>Feature</w:t>
            </w:r>
          </w:p>
        </w:tc>
        <w:tc>
          <w:tcPr>
            <w:tcW w:type="dxa" w:w="4896"/>
            <w:shd w:fill="E8EEF4" w:val="clear"/>
          </w:tcPr>
          <w:p>
            <w:r/>
            <w:r>
              <w:rPr>
                <w:rFonts w:ascii="Calibri" w:hAnsi="Calibri" w:eastAsia="Calibri"/>
                <w:b/>
                <w:i w:val="0"/>
                <w:sz w:val="20"/>
              </w:rPr>
              <w:t>Status</w:t>
            </w:r>
          </w:p>
        </w:tc>
      </w:tr>
      <w:tr>
        <w:tc>
          <w:tcPr>
            <w:tcW w:type="dxa" w:w="4896"/>
          </w:tcPr>
          <w:p>
            <w:r/>
            <w:r>
              <w:rPr>
                <w:rFonts w:ascii="Calibri" w:hAnsi="Calibri" w:eastAsia="Calibri"/>
                <w:b w:val="0"/>
                <w:i w:val="0"/>
                <w:sz w:val="20"/>
              </w:rPr>
              <w:t>FAQ</w:t>
            </w:r>
          </w:p>
        </w:tc>
        <w:tc>
          <w:tcPr>
            <w:tcW w:type="dxa" w:w="4896"/>
          </w:tcPr>
          <w:p>
            <w:r/>
            <w:r>
              <w:rPr>
                <w:rFonts w:ascii="Calibri" w:hAnsi="Calibri" w:eastAsia="Calibri"/>
                <w:b w:val="0"/>
                <w:i w:val="0"/>
                <w:sz w:val="20"/>
              </w:rPr>
              <w:t>Working</w:t>
            </w:r>
          </w:p>
        </w:tc>
      </w:tr>
      <w:tr>
        <w:tc>
          <w:tcPr>
            <w:tcW w:type="dxa" w:w="4896"/>
          </w:tcPr>
          <w:p>
            <w:r/>
            <w:r>
              <w:rPr>
                <w:rFonts w:ascii="Calibri" w:hAnsi="Calibri" w:eastAsia="Calibri"/>
                <w:b w:val="0"/>
                <w:i w:val="0"/>
                <w:sz w:val="20"/>
              </w:rPr>
              <w:t>Useful links</w:t>
            </w:r>
          </w:p>
        </w:tc>
        <w:tc>
          <w:tcPr>
            <w:tcW w:type="dxa" w:w="4896"/>
          </w:tcPr>
          <w:p>
            <w:r/>
            <w:r>
              <w:rPr>
                <w:rFonts w:ascii="Calibri" w:hAnsi="Calibri" w:eastAsia="Calibri"/>
                <w:b w:val="0"/>
                <w:i w:val="0"/>
                <w:sz w:val="20"/>
              </w:rPr>
              <w:t>Working</w:t>
            </w:r>
          </w:p>
        </w:tc>
      </w:tr>
      <w:tr>
        <w:tc>
          <w:tcPr>
            <w:tcW w:type="dxa" w:w="4896"/>
          </w:tcPr>
          <w:p>
            <w:r/>
            <w:r>
              <w:rPr>
                <w:rFonts w:ascii="Calibri" w:hAnsi="Calibri" w:eastAsia="Calibri"/>
                <w:b w:val="0"/>
                <w:i w:val="0"/>
                <w:sz w:val="20"/>
              </w:rPr>
              <w:t>Help &amp; support tickets</w:t>
            </w:r>
          </w:p>
        </w:tc>
        <w:tc>
          <w:tcPr>
            <w:tcW w:type="dxa" w:w="4896"/>
          </w:tcPr>
          <w:p>
            <w:r/>
            <w:r>
              <w:rPr>
                <w:rFonts w:ascii="Calibri" w:hAnsi="Calibri" w:eastAsia="Calibri"/>
                <w:b w:val="0"/>
                <w:i w:val="0"/>
                <w:sz w:val="20"/>
              </w:rPr>
              <w:t>Working</w:t>
            </w:r>
          </w:p>
        </w:tc>
      </w:tr>
      <w:tr>
        <w:tc>
          <w:tcPr>
            <w:tcW w:type="dxa" w:w="4896"/>
          </w:tcPr>
          <w:p>
            <w:r/>
            <w:r>
              <w:rPr>
                <w:rFonts w:ascii="Calibri" w:hAnsi="Calibri" w:eastAsia="Calibri"/>
                <w:b w:val="0"/>
                <w:i w:val="0"/>
                <w:sz w:val="20"/>
              </w:rPr>
              <w:t>Static pages (About, Terms, Privacy)</w:t>
            </w:r>
          </w:p>
        </w:tc>
        <w:tc>
          <w:tcPr>
            <w:tcW w:type="dxa" w:w="4896"/>
          </w:tcPr>
          <w:p>
            <w:r/>
            <w:r>
              <w:rPr>
                <w:rFonts w:ascii="Calibri" w:hAnsi="Calibri" w:eastAsia="Calibri"/>
                <w:b w:val="0"/>
                <w:i w:val="0"/>
                <w:sz w:val="20"/>
              </w:rPr>
              <w:t>Working</w:t>
            </w:r>
          </w:p>
        </w:tc>
      </w:tr>
      <w:tr>
        <w:tc>
          <w:tcPr>
            <w:tcW w:type="dxa" w:w="4896"/>
          </w:tcPr>
          <w:p>
            <w:r/>
            <w:r>
              <w:rPr>
                <w:rFonts w:ascii="Calibri" w:hAnsi="Calibri" w:eastAsia="Calibri"/>
                <w:b w:val="0"/>
                <w:i w:val="0"/>
                <w:sz w:val="20"/>
              </w:rPr>
              <w:t>Blogs</w:t>
            </w:r>
          </w:p>
        </w:tc>
        <w:tc>
          <w:tcPr>
            <w:tcW w:type="dxa" w:w="4896"/>
          </w:tcPr>
          <w:p>
            <w:r/>
            <w:r>
              <w:rPr>
                <w:rFonts w:ascii="Calibri" w:hAnsi="Calibri" w:eastAsia="Calibri"/>
                <w:b w:val="0"/>
                <w:i w:val="0"/>
                <w:sz w:val="20"/>
              </w:rPr>
              <w:t>Working</w:t>
            </w:r>
          </w:p>
        </w:tc>
      </w:tr>
      <w:tr>
        <w:tc>
          <w:tcPr>
            <w:tcW w:type="dxa" w:w="4896"/>
          </w:tcPr>
          <w:p>
            <w:r/>
            <w:r>
              <w:rPr>
                <w:rFonts w:ascii="Calibri" w:hAnsi="Calibri" w:eastAsia="Calibri"/>
                <w:b w:val="0"/>
                <w:i w:val="0"/>
                <w:sz w:val="20"/>
              </w:rPr>
              <w:t>Job alerts</w:t>
            </w:r>
          </w:p>
        </w:tc>
        <w:tc>
          <w:tcPr>
            <w:tcW w:type="dxa" w:w="4896"/>
          </w:tcPr>
          <w:p>
            <w:r/>
            <w:r>
              <w:rPr>
                <w:rFonts w:ascii="Calibri" w:hAnsi="Calibri" w:eastAsia="Calibri"/>
                <w:b w:val="0"/>
                <w:i w:val="0"/>
                <w:sz w:val="20"/>
              </w:rPr>
              <w:t>Working</w:t>
            </w:r>
          </w:p>
        </w:tc>
      </w:tr>
      <w:tr>
        <w:tc>
          <w:tcPr>
            <w:tcW w:type="dxa" w:w="4896"/>
          </w:tcPr>
          <w:p>
            <w:r/>
            <w:r>
              <w:rPr>
                <w:rFonts w:ascii="Calibri" w:hAnsi="Calibri" w:eastAsia="Calibri"/>
                <w:b w:val="0"/>
                <w:i w:val="0"/>
                <w:sz w:val="20"/>
              </w:rPr>
              <w:t>Suggestions</w:t>
            </w:r>
          </w:p>
        </w:tc>
        <w:tc>
          <w:tcPr>
            <w:tcW w:type="dxa" w:w="4896"/>
          </w:tcPr>
          <w:p>
            <w:r/>
            <w:r>
              <w:rPr>
                <w:rFonts w:ascii="Calibri" w:hAnsi="Calibri" w:eastAsia="Calibri"/>
                <w:b w:val="0"/>
                <w:i w:val="0"/>
                <w:sz w:val="20"/>
              </w:rPr>
              <w:t>Working</w:t>
            </w:r>
          </w:p>
        </w:tc>
      </w:tr>
      <w:tr>
        <w:tc>
          <w:tcPr>
            <w:tcW w:type="dxa" w:w="4896"/>
          </w:tcPr>
          <w:p>
            <w:r/>
            <w:r>
              <w:rPr>
                <w:rFonts w:ascii="Calibri" w:hAnsi="Calibri" w:eastAsia="Calibri"/>
                <w:b w:val="0"/>
                <w:i w:val="0"/>
                <w:sz w:val="20"/>
              </w:rPr>
              <w:t>Volunteer directory (contact records)</w:t>
            </w:r>
          </w:p>
        </w:tc>
        <w:tc>
          <w:tcPr>
            <w:tcW w:type="dxa" w:w="4896"/>
          </w:tcPr>
          <w:p>
            <w:r/>
            <w:r>
              <w:rPr>
                <w:rFonts w:ascii="Calibri" w:hAnsi="Calibri" w:eastAsia="Calibri"/>
                <w:b w:val="0"/>
                <w:i w:val="0"/>
                <w:sz w:val="20"/>
              </w:rPr>
              <w:t>Working</w:t>
            </w:r>
          </w:p>
        </w:tc>
      </w:tr>
    </w:tbl>
    <w:p/>
    <w:p>
      <w:pPr>
        <w:pStyle w:val="Heading2"/>
      </w:pPr>
      <w:r>
        <w:rPr>
          <w:rFonts w:ascii="Calibri" w:hAnsi="Calibri" w:eastAsia="Calibri"/>
          <w:b/>
          <w:i w:val="0"/>
          <w:color w:val="0D6E6E"/>
          <w:sz w:val="26"/>
        </w:rPr>
        <w:t>Admin — not working or incomplete</w:t>
      </w:r>
    </w:p>
    <w:tbl>
      <w:tblPr>
        <w:tblStyle w:val="TableGrid"/>
        <w:tblW w:type="auto" w:w="0"/>
        <w:tblLook w:firstColumn="1" w:firstRow="1" w:lastColumn="0" w:lastRow="0" w:noHBand="0" w:noVBand="1" w:val="04A0"/>
      </w:tblPr>
      <w:tblGrid>
        <w:gridCol w:w="4896"/>
        <w:gridCol w:w="4896"/>
      </w:tblGrid>
      <w:tr>
        <w:tc>
          <w:tcPr>
            <w:tcW w:type="dxa" w:w="4896"/>
            <w:shd w:fill="E8EEF4" w:val="clear"/>
          </w:tcPr>
          <w:p>
            <w:r/>
            <w:r>
              <w:rPr>
                <w:rFonts w:ascii="Calibri" w:hAnsi="Calibri" w:eastAsia="Calibri"/>
                <w:b/>
                <w:i w:val="0"/>
                <w:sz w:val="20"/>
              </w:rPr>
              <w:t>Item</w:t>
            </w:r>
          </w:p>
        </w:tc>
        <w:tc>
          <w:tcPr>
            <w:tcW w:type="dxa" w:w="4896"/>
            <w:shd w:fill="E8EEF4" w:val="clear"/>
          </w:tcPr>
          <w:p>
            <w:r/>
            <w:r>
              <w:rPr>
                <w:rFonts w:ascii="Calibri" w:hAnsi="Calibri" w:eastAsia="Calibri"/>
                <w:b/>
                <w:i w:val="0"/>
                <w:sz w:val="20"/>
              </w:rPr>
              <w:t>Status</w:t>
            </w:r>
          </w:p>
        </w:tc>
      </w:tr>
      <w:tr>
        <w:tc>
          <w:tcPr>
            <w:tcW w:type="dxa" w:w="4896"/>
          </w:tcPr>
          <w:p>
            <w:r/>
            <w:r>
              <w:rPr>
                <w:rFonts w:ascii="Calibri" w:hAnsi="Calibri" w:eastAsia="Calibri"/>
                <w:b w:val="0"/>
                <w:i w:val="0"/>
                <w:sz w:val="20"/>
              </w:rPr>
              <w:t>States page in sidebar</w:t>
            </w:r>
          </w:p>
        </w:tc>
        <w:tc>
          <w:tcPr>
            <w:tcW w:type="dxa" w:w="4896"/>
          </w:tcPr>
          <w:p>
            <w:r/>
            <w:r>
              <w:rPr>
                <w:rFonts w:ascii="Calibri" w:hAnsi="Calibri" w:eastAsia="Calibri"/>
                <w:b w:val="0"/>
                <w:i w:val="0"/>
                <w:sz w:val="20"/>
              </w:rPr>
              <w:t>API exists; menu link not wired yet</w:t>
            </w:r>
          </w:p>
        </w:tc>
      </w:tr>
      <w:tr>
        <w:tc>
          <w:tcPr>
            <w:tcW w:type="dxa" w:w="4896"/>
          </w:tcPr>
          <w:p>
            <w:r/>
            <w:r>
              <w:rPr>
                <w:rFonts w:ascii="Calibri" w:hAnsi="Calibri" w:eastAsia="Calibri"/>
                <w:b w:val="0"/>
                <w:i w:val="0"/>
                <w:sz w:val="20"/>
              </w:rPr>
              <w:t>Image upload (photos)</w:t>
            </w:r>
          </w:p>
        </w:tc>
        <w:tc>
          <w:tcPr>
            <w:tcW w:type="dxa" w:w="4896"/>
          </w:tcPr>
          <w:p>
            <w:r/>
            <w:r>
              <w:rPr>
                <w:rFonts w:ascii="Calibri" w:hAnsi="Calibri" w:eastAsia="Calibri"/>
                <w:b w:val="0"/>
                <w:i w:val="0"/>
                <w:sz w:val="20"/>
              </w:rPr>
              <w:t>URL paste only; no file upload</w:t>
            </w:r>
          </w:p>
        </w:tc>
      </w:tr>
      <w:tr>
        <w:tc>
          <w:tcPr>
            <w:tcW w:type="dxa" w:w="4896"/>
          </w:tcPr>
          <w:p>
            <w:r/>
            <w:r>
              <w:rPr>
                <w:rFonts w:ascii="Calibri" w:hAnsi="Calibri" w:eastAsia="Calibri"/>
                <w:b w:val="0"/>
                <w:i w:val="0"/>
                <w:sz w:val="20"/>
              </w:rPr>
              <w:t>Password reset email</w:t>
            </w:r>
          </w:p>
        </w:tc>
        <w:tc>
          <w:tcPr>
            <w:tcW w:type="dxa" w:w="4896"/>
          </w:tcPr>
          <w:p>
            <w:r/>
            <w:r>
              <w:rPr>
                <w:rFonts w:ascii="Calibri" w:hAnsi="Calibri" w:eastAsia="Calibri"/>
                <w:b w:val="0"/>
                <w:i w:val="0"/>
                <w:sz w:val="20"/>
              </w:rPr>
              <w:t>Token works; email not sent automatically</w:t>
            </w:r>
          </w:p>
        </w:tc>
      </w:tr>
      <w:tr>
        <w:tc>
          <w:tcPr>
            <w:tcW w:type="dxa" w:w="4896"/>
          </w:tcPr>
          <w:p>
            <w:r/>
            <w:r>
              <w:rPr>
                <w:rFonts w:ascii="Calibri" w:hAnsi="Calibri" w:eastAsia="Calibri"/>
                <w:b w:val="0"/>
                <w:i w:val="0"/>
                <w:sz w:val="20"/>
              </w:rPr>
              <w:t>Sample/demo routes (/sample, /sample2)</w:t>
            </w:r>
          </w:p>
        </w:tc>
        <w:tc>
          <w:tcPr>
            <w:tcW w:type="dxa" w:w="4896"/>
          </w:tcPr>
          <w:p>
            <w:r/>
            <w:r>
              <w:rPr>
                <w:rFonts w:ascii="Calibri" w:hAnsi="Calibri" w:eastAsia="Calibri"/>
                <w:b w:val="0"/>
                <w:i w:val="0"/>
                <w:sz w:val="20"/>
              </w:rPr>
              <w:t>Dev-only; not part of product</w:t>
            </w:r>
          </w:p>
        </w:tc>
      </w:tr>
    </w:tbl>
    <w:p/>
    <w:p>
      <w:pPr>
        <w:pStyle w:val="Heading1"/>
      </w:pPr>
      <w:r>
        <w:rPr>
          <w:rFonts w:ascii="Calibri" w:hAnsi="Calibri" w:eastAsia="Calibri"/>
          <w:b/>
          <w:i w:val="0"/>
          <w:color w:val="0D6E6E"/>
          <w:sz w:val="32"/>
        </w:rPr>
        <w:t>3. Mobile app — what works today</w:t>
      </w:r>
    </w:p>
    <w:p>
      <w:pPr>
        <w:spacing w:after="120"/>
      </w:pPr>
      <w:r>
        <w:rPr>
          <w:rFonts w:ascii="Calibri" w:hAnsi="Calibri" w:eastAsia="Calibri"/>
          <w:b w:val="0"/>
          <w:i w:val="0"/>
          <w:sz w:val="22"/>
        </w:rPr>
        <w:t>The mobile app (Divyaang Disha) is built with Expo for Android and iOS. Most screens are designed and clickable.</w:t>
      </w:r>
    </w:p>
    <w:p>
      <w:pPr>
        <w:spacing w:after="120"/>
      </w:pPr>
      <w:r>
        <w:rPr>
          <w:rFonts w:ascii="Calibri" w:hAnsi="Calibri" w:eastAsia="Calibri"/>
          <w:b/>
          <w:i w:val="0"/>
          <w:sz w:val="22"/>
        </w:rPr>
        <w:t xml:space="preserve">Important: </w:t>
      </w:r>
      <w:r>
        <w:rPr>
          <w:rFonts w:ascii="Calibri" w:hAnsi="Calibri" w:eastAsia="Calibri"/>
          <w:b w:val="0"/>
          <w:i w:val="0"/>
          <w:sz w:val="22"/>
        </w:rPr>
        <w:t>almost all data is demo / sample data stored in the app for testing. It does not connect to the live backend yet.</w:t>
      </w:r>
    </w:p>
    <w:p>
      <w:pPr>
        <w:pStyle w:val="Heading2"/>
      </w:pPr>
      <w:r>
        <w:rPr>
          <w:rFonts w:ascii="Calibri" w:hAnsi="Calibri" w:eastAsia="Calibri"/>
          <w:b/>
          <w:i w:val="0"/>
          <w:color w:val="0D6E6E"/>
          <w:sz w:val="26"/>
        </w:rPr>
        <w:t>What works well (UI and flow)</w:t>
      </w:r>
    </w:p>
    <w:tbl>
      <w:tblPr>
        <w:tblStyle w:val="TableGrid"/>
        <w:tblW w:type="auto" w:w="0"/>
        <w:tblLook w:firstColumn="1" w:firstRow="1" w:lastColumn="0" w:lastRow="0" w:noHBand="0" w:noVBand="1" w:val="04A0"/>
      </w:tblPr>
      <w:tblGrid>
        <w:gridCol w:w="3264"/>
        <w:gridCol w:w="3264"/>
        <w:gridCol w:w="3264"/>
      </w:tblGrid>
      <w:tr>
        <w:tc>
          <w:tcPr>
            <w:tcW w:type="dxa" w:w="3264"/>
            <w:shd w:fill="E8EEF4" w:val="clear"/>
          </w:tcPr>
          <w:p>
            <w:r/>
            <w:r>
              <w:rPr>
                <w:rFonts w:ascii="Calibri" w:hAnsi="Calibri" w:eastAsia="Calibri"/>
                <w:b/>
                <w:i w:val="0"/>
                <w:sz w:val="20"/>
              </w:rPr>
              <w:t>Area</w:t>
            </w:r>
          </w:p>
        </w:tc>
        <w:tc>
          <w:tcPr>
            <w:tcW w:type="dxa" w:w="3264"/>
            <w:shd w:fill="E8EEF4" w:val="clear"/>
          </w:tcPr>
          <w:p>
            <w:r/>
            <w:r>
              <w:rPr>
                <w:rFonts w:ascii="Calibri" w:hAnsi="Calibri" w:eastAsia="Calibri"/>
                <w:b/>
                <w:i w:val="0"/>
                <w:sz w:val="20"/>
              </w:rPr>
              <w:t>Status</w:t>
            </w:r>
          </w:p>
        </w:tc>
        <w:tc>
          <w:tcPr>
            <w:tcW w:type="dxa" w:w="3264"/>
            <w:shd w:fill="E8EEF4" w:val="clear"/>
          </w:tcPr>
          <w:p>
            <w:r/>
            <w:r>
              <w:rPr>
                <w:rFonts w:ascii="Calibri" w:hAnsi="Calibri" w:eastAsia="Calibri"/>
                <w:b/>
                <w:i w:val="0"/>
                <w:sz w:val="20"/>
              </w:rPr>
              <w:t>Notes</w:t>
            </w:r>
          </w:p>
        </w:tc>
      </w:tr>
      <w:tr>
        <w:tc>
          <w:tcPr>
            <w:tcW w:type="dxa" w:w="3264"/>
          </w:tcPr>
          <w:p>
            <w:r/>
            <w:r>
              <w:rPr>
                <w:rFonts w:ascii="Calibri" w:hAnsi="Calibri" w:eastAsia="Calibri"/>
                <w:b w:val="0"/>
                <w:i w:val="0"/>
                <w:sz w:val="20"/>
              </w:rPr>
              <w:t>Welcome, login, register screens</w:t>
            </w:r>
          </w:p>
        </w:tc>
        <w:tc>
          <w:tcPr>
            <w:tcW w:type="dxa" w:w="3264"/>
          </w:tcPr>
          <w:p>
            <w:r/>
            <w:r>
              <w:rPr>
                <w:rFonts w:ascii="Calibri" w:hAnsi="Calibri" w:eastAsia="Calibri"/>
                <w:b w:val="0"/>
                <w:i w:val="0"/>
                <w:sz w:val="20"/>
              </w:rPr>
              <w:t>UI works</w:t>
            </w:r>
          </w:p>
        </w:tc>
        <w:tc>
          <w:tcPr>
            <w:tcW w:type="dxa" w:w="3264"/>
          </w:tcPr>
          <w:p>
            <w:r/>
            <w:r>
              <w:rPr>
                <w:rFonts w:ascii="Calibri" w:hAnsi="Calibri" w:eastAsia="Calibri"/>
                <w:b w:val="0"/>
                <w:i w:val="0"/>
                <w:sz w:val="20"/>
              </w:rPr>
              <w:t>Login goes to OTP screen; no real account is created</w:t>
            </w:r>
          </w:p>
        </w:tc>
      </w:tr>
      <w:tr>
        <w:tc>
          <w:tcPr>
            <w:tcW w:type="dxa" w:w="3264"/>
          </w:tcPr>
          <w:p>
            <w:r/>
            <w:r>
              <w:rPr>
                <w:rFonts w:ascii="Calibri" w:hAnsi="Calibri" w:eastAsia="Calibri"/>
                <w:b w:val="0"/>
                <w:i w:val="0"/>
                <w:sz w:val="20"/>
              </w:rPr>
              <w:t>OTP verification</w:t>
            </w:r>
          </w:p>
        </w:tc>
        <w:tc>
          <w:tcPr>
            <w:tcW w:type="dxa" w:w="3264"/>
          </w:tcPr>
          <w:p>
            <w:r/>
            <w:r>
              <w:rPr>
                <w:rFonts w:ascii="Calibri" w:hAnsi="Calibri" w:eastAsia="Calibri"/>
                <w:b w:val="0"/>
                <w:i w:val="0"/>
                <w:sz w:val="20"/>
              </w:rPr>
              <w:t>UI works</w:t>
            </w:r>
          </w:p>
        </w:tc>
        <w:tc>
          <w:tcPr>
            <w:tcW w:type="dxa" w:w="3264"/>
          </w:tcPr>
          <w:p>
            <w:r/>
            <w:r>
              <w:rPr>
                <w:rFonts w:ascii="Calibri" w:hAnsi="Calibri" w:eastAsia="Calibri"/>
                <w:b w:val="0"/>
                <w:i w:val="0"/>
                <w:sz w:val="20"/>
              </w:rPr>
              <w:t>Any 4-digit code passes; not sent by email/SMS</w:t>
            </w:r>
          </w:p>
        </w:tc>
      </w:tr>
      <w:tr>
        <w:tc>
          <w:tcPr>
            <w:tcW w:type="dxa" w:w="3264"/>
          </w:tcPr>
          <w:p>
            <w:r/>
            <w:r>
              <w:rPr>
                <w:rFonts w:ascii="Calibri" w:hAnsi="Calibri" w:eastAsia="Calibri"/>
                <w:b w:val="0"/>
                <w:i w:val="0"/>
                <w:sz w:val="20"/>
              </w:rPr>
              <w:t>Home tab</w:t>
            </w:r>
          </w:p>
        </w:tc>
        <w:tc>
          <w:tcPr>
            <w:tcW w:type="dxa" w:w="3264"/>
          </w:tcPr>
          <w:p>
            <w:r/>
            <w:r>
              <w:rPr>
                <w:rFonts w:ascii="Calibri" w:hAnsi="Calibri" w:eastAsia="Calibri"/>
                <w:b w:val="0"/>
                <w:i w:val="0"/>
                <w:sz w:val="20"/>
              </w:rPr>
              <w:t>UI works</w:t>
            </w:r>
          </w:p>
        </w:tc>
        <w:tc>
          <w:tcPr>
            <w:tcW w:type="dxa" w:w="3264"/>
          </w:tcPr>
          <w:p>
            <w:r/>
            <w:r>
              <w:rPr>
                <w:rFonts w:ascii="Calibri" w:hAnsi="Calibri" w:eastAsia="Calibri"/>
                <w:b w:val="0"/>
                <w:i w:val="0"/>
                <w:sz w:val="20"/>
              </w:rPr>
              <w:t>Categories, banners, search — demo data</w:t>
            </w:r>
          </w:p>
        </w:tc>
      </w:tr>
      <w:tr>
        <w:tc>
          <w:tcPr>
            <w:tcW w:type="dxa" w:w="3264"/>
          </w:tcPr>
          <w:p>
            <w:r/>
            <w:r>
              <w:rPr>
                <w:rFonts w:ascii="Calibri" w:hAnsi="Calibri" w:eastAsia="Calibri"/>
                <w:b w:val="0"/>
                <w:i w:val="0"/>
                <w:sz w:val="20"/>
              </w:rPr>
              <w:t>Providers tab</w:t>
            </w:r>
          </w:p>
        </w:tc>
        <w:tc>
          <w:tcPr>
            <w:tcW w:type="dxa" w:w="3264"/>
          </w:tcPr>
          <w:p>
            <w:r/>
            <w:r>
              <w:rPr>
                <w:rFonts w:ascii="Calibri" w:hAnsi="Calibri" w:eastAsia="Calibri"/>
                <w:b w:val="0"/>
                <w:i w:val="0"/>
                <w:sz w:val="20"/>
              </w:rPr>
              <w:t>UI works</w:t>
            </w:r>
          </w:p>
        </w:tc>
        <w:tc>
          <w:tcPr>
            <w:tcW w:type="dxa" w:w="3264"/>
          </w:tcPr>
          <w:p>
            <w:r/>
            <w:r>
              <w:rPr>
                <w:rFonts w:ascii="Calibri" w:hAnsi="Calibri" w:eastAsia="Calibri"/>
                <w:b w:val="0"/>
                <w:i w:val="0"/>
                <w:sz w:val="20"/>
              </w:rPr>
              <w:t>Browse by category — demo data</w:t>
            </w:r>
          </w:p>
        </w:tc>
      </w:tr>
      <w:tr>
        <w:tc>
          <w:tcPr>
            <w:tcW w:type="dxa" w:w="3264"/>
          </w:tcPr>
          <w:p>
            <w:r/>
            <w:r>
              <w:rPr>
                <w:rFonts w:ascii="Calibri" w:hAnsi="Calibri" w:eastAsia="Calibri"/>
                <w:b w:val="0"/>
                <w:i w:val="0"/>
                <w:sz w:val="20"/>
              </w:rPr>
              <w:t>Sale tab</w:t>
            </w:r>
          </w:p>
        </w:tc>
        <w:tc>
          <w:tcPr>
            <w:tcW w:type="dxa" w:w="3264"/>
          </w:tcPr>
          <w:p>
            <w:r/>
            <w:r>
              <w:rPr>
                <w:rFonts w:ascii="Calibri" w:hAnsi="Calibri" w:eastAsia="Calibri"/>
                <w:b w:val="0"/>
                <w:i w:val="0"/>
                <w:sz w:val="20"/>
              </w:rPr>
              <w:t>UI works</w:t>
            </w:r>
          </w:p>
        </w:tc>
        <w:tc>
          <w:tcPr>
            <w:tcW w:type="dxa" w:w="3264"/>
          </w:tcPr>
          <w:p>
            <w:r/>
            <w:r>
              <w:rPr>
                <w:rFonts w:ascii="Calibri" w:hAnsi="Calibri" w:eastAsia="Calibri"/>
                <w:b w:val="0"/>
                <w:i w:val="0"/>
                <w:sz w:val="20"/>
              </w:rPr>
              <w:t>Product grid and detail — demo data</w:t>
            </w:r>
          </w:p>
        </w:tc>
      </w:tr>
      <w:tr>
        <w:tc>
          <w:tcPr>
            <w:tcW w:type="dxa" w:w="3264"/>
          </w:tcPr>
          <w:p>
            <w:r/>
            <w:r>
              <w:rPr>
                <w:rFonts w:ascii="Calibri" w:hAnsi="Calibri" w:eastAsia="Calibri"/>
                <w:b w:val="0"/>
                <w:i w:val="0"/>
                <w:sz w:val="20"/>
              </w:rPr>
              <w:t>Menu tab</w:t>
            </w:r>
          </w:p>
        </w:tc>
        <w:tc>
          <w:tcPr>
            <w:tcW w:type="dxa" w:w="3264"/>
          </w:tcPr>
          <w:p>
            <w:r/>
            <w:r>
              <w:rPr>
                <w:rFonts w:ascii="Calibri" w:hAnsi="Calibri" w:eastAsia="Calibri"/>
                <w:b w:val="0"/>
                <w:i w:val="0"/>
                <w:sz w:val="20"/>
              </w:rPr>
              <w:t>UI works</w:t>
            </w:r>
          </w:p>
        </w:tc>
        <w:tc>
          <w:tcPr>
            <w:tcW w:type="dxa" w:w="3264"/>
          </w:tcPr>
          <w:p>
            <w:r/>
            <w:r>
              <w:rPr>
                <w:rFonts w:ascii="Calibri" w:hAnsi="Calibri" w:eastAsia="Calibri"/>
                <w:b w:val="0"/>
                <w:i w:val="0"/>
                <w:sz w:val="20"/>
              </w:rPr>
              <w:t>Profile, settings, links — mix of local + demo</w:t>
            </w:r>
          </w:p>
        </w:tc>
      </w:tr>
      <w:tr>
        <w:tc>
          <w:tcPr>
            <w:tcW w:type="dxa" w:w="3264"/>
          </w:tcPr>
          <w:p>
            <w:r/>
            <w:r>
              <w:rPr>
                <w:rFonts w:ascii="Calibri" w:hAnsi="Calibri" w:eastAsia="Calibri"/>
                <w:b w:val="0"/>
                <w:i w:val="0"/>
                <w:sz w:val="20"/>
              </w:rPr>
              <w:t>Browse category → providers</w:t>
            </w:r>
          </w:p>
        </w:tc>
        <w:tc>
          <w:tcPr>
            <w:tcW w:type="dxa" w:w="3264"/>
          </w:tcPr>
          <w:p>
            <w:r/>
            <w:r>
              <w:rPr>
                <w:rFonts w:ascii="Calibri" w:hAnsi="Calibri" w:eastAsia="Calibri"/>
                <w:b w:val="0"/>
                <w:i w:val="0"/>
                <w:sz w:val="20"/>
              </w:rPr>
              <w:t>UI works</w:t>
            </w:r>
          </w:p>
        </w:tc>
        <w:tc>
          <w:tcPr>
            <w:tcW w:type="dxa" w:w="3264"/>
          </w:tcPr>
          <w:p>
            <w:r/>
            <w:r>
              <w:rPr>
                <w:rFonts w:ascii="Calibri" w:hAnsi="Calibri" w:eastAsia="Calibri"/>
                <w:b w:val="0"/>
                <w:i w:val="0"/>
                <w:sz w:val="20"/>
              </w:rPr>
              <w:t>Demo listings</w:t>
            </w:r>
          </w:p>
        </w:tc>
      </w:tr>
      <w:tr>
        <w:tc>
          <w:tcPr>
            <w:tcW w:type="dxa" w:w="3264"/>
          </w:tcPr>
          <w:p>
            <w:r/>
            <w:r>
              <w:rPr>
                <w:rFonts w:ascii="Calibri" w:hAnsi="Calibri" w:eastAsia="Calibri"/>
                <w:b w:val="0"/>
                <w:i w:val="0"/>
                <w:sz w:val="20"/>
              </w:rPr>
              <w:t>Provider detail page</w:t>
            </w:r>
          </w:p>
        </w:tc>
        <w:tc>
          <w:tcPr>
            <w:tcW w:type="dxa" w:w="3264"/>
          </w:tcPr>
          <w:p>
            <w:r/>
            <w:r>
              <w:rPr>
                <w:rFonts w:ascii="Calibri" w:hAnsi="Calibri" w:eastAsia="Calibri"/>
                <w:b w:val="0"/>
                <w:i w:val="0"/>
                <w:sz w:val="20"/>
              </w:rPr>
              <w:t>UI works</w:t>
            </w:r>
          </w:p>
        </w:tc>
        <w:tc>
          <w:tcPr>
            <w:tcW w:type="dxa" w:w="3264"/>
          </w:tcPr>
          <w:p>
            <w:r/>
            <w:r>
              <w:rPr>
                <w:rFonts w:ascii="Calibri" w:hAnsi="Calibri" w:eastAsia="Calibri"/>
                <w:b w:val="0"/>
                <w:i w:val="0"/>
                <w:sz w:val="20"/>
              </w:rPr>
              <w:t>Info, reviews, enquiry form — demo</w:t>
            </w:r>
          </w:p>
        </w:tc>
      </w:tr>
      <w:tr>
        <w:tc>
          <w:tcPr>
            <w:tcW w:type="dxa" w:w="3264"/>
          </w:tcPr>
          <w:p>
            <w:r/>
            <w:r>
              <w:rPr>
                <w:rFonts w:ascii="Calibri" w:hAnsi="Calibri" w:eastAsia="Calibri"/>
                <w:b w:val="0"/>
                <w:i w:val="0"/>
                <w:sz w:val="20"/>
              </w:rPr>
              <w:t>Product detail page</w:t>
            </w:r>
          </w:p>
        </w:tc>
        <w:tc>
          <w:tcPr>
            <w:tcW w:type="dxa" w:w="3264"/>
          </w:tcPr>
          <w:p>
            <w:r/>
            <w:r>
              <w:rPr>
                <w:rFonts w:ascii="Calibri" w:hAnsi="Calibri" w:eastAsia="Calibri"/>
                <w:b w:val="0"/>
                <w:i w:val="0"/>
                <w:sz w:val="20"/>
              </w:rPr>
              <w:t>UI works</w:t>
            </w:r>
          </w:p>
        </w:tc>
        <w:tc>
          <w:tcPr>
            <w:tcW w:type="dxa" w:w="3264"/>
          </w:tcPr>
          <w:p>
            <w:r/>
            <w:r>
              <w:rPr>
                <w:rFonts w:ascii="Calibri" w:hAnsi="Calibri" w:eastAsia="Calibri"/>
                <w:b w:val="0"/>
                <w:i w:val="0"/>
                <w:sz w:val="20"/>
              </w:rPr>
              <w:t>Sale item detail and enquiry — demo</w:t>
            </w:r>
          </w:p>
        </w:tc>
      </w:tr>
      <w:tr>
        <w:tc>
          <w:tcPr>
            <w:tcW w:type="dxa" w:w="3264"/>
          </w:tcPr>
          <w:p>
            <w:r/>
            <w:r>
              <w:rPr>
                <w:rFonts w:ascii="Calibri" w:hAnsi="Calibri" w:eastAsia="Calibri"/>
                <w:b w:val="0"/>
                <w:i w:val="0"/>
                <w:sz w:val="20"/>
              </w:rPr>
              <w:t>Add service provider post</w:t>
            </w:r>
          </w:p>
        </w:tc>
        <w:tc>
          <w:tcPr>
            <w:tcW w:type="dxa" w:w="3264"/>
          </w:tcPr>
          <w:p>
            <w:r/>
            <w:r>
              <w:rPr>
                <w:rFonts w:ascii="Calibri" w:hAnsi="Calibri" w:eastAsia="Calibri"/>
                <w:b w:val="0"/>
                <w:i w:val="0"/>
                <w:sz w:val="20"/>
              </w:rPr>
              <w:t>UI works</w:t>
            </w:r>
          </w:p>
        </w:tc>
        <w:tc>
          <w:tcPr>
            <w:tcW w:type="dxa" w:w="3264"/>
          </w:tcPr>
          <w:p>
            <w:r/>
            <w:r>
              <w:rPr>
                <w:rFonts w:ascii="Calibri" w:hAnsi="Calibri" w:eastAsia="Calibri"/>
                <w:b w:val="0"/>
                <w:i w:val="0"/>
                <w:sz w:val="20"/>
              </w:rPr>
              <w:t>Saves in app memory only; lost on reload</w:t>
            </w:r>
          </w:p>
        </w:tc>
      </w:tr>
      <w:tr>
        <w:tc>
          <w:tcPr>
            <w:tcW w:type="dxa" w:w="3264"/>
          </w:tcPr>
          <w:p>
            <w:r/>
            <w:r>
              <w:rPr>
                <w:rFonts w:ascii="Calibri" w:hAnsi="Calibri" w:eastAsia="Calibri"/>
                <w:b w:val="0"/>
                <w:i w:val="0"/>
                <w:sz w:val="20"/>
              </w:rPr>
              <w:t>Add sale item</w:t>
            </w:r>
          </w:p>
        </w:tc>
        <w:tc>
          <w:tcPr>
            <w:tcW w:type="dxa" w:w="3264"/>
          </w:tcPr>
          <w:p>
            <w:r/>
            <w:r>
              <w:rPr>
                <w:rFonts w:ascii="Calibri" w:hAnsi="Calibri" w:eastAsia="Calibri"/>
                <w:b w:val="0"/>
                <w:i w:val="0"/>
                <w:sz w:val="20"/>
              </w:rPr>
              <w:t>UI works</w:t>
            </w:r>
          </w:p>
        </w:tc>
        <w:tc>
          <w:tcPr>
            <w:tcW w:type="dxa" w:w="3264"/>
          </w:tcPr>
          <w:p>
            <w:r/>
            <w:r>
              <w:rPr>
                <w:rFonts w:ascii="Calibri" w:hAnsi="Calibri" w:eastAsia="Calibri"/>
                <w:b w:val="0"/>
                <w:i w:val="0"/>
                <w:sz w:val="20"/>
              </w:rPr>
              <w:t>Same — not saved to server</w:t>
            </w:r>
          </w:p>
        </w:tc>
      </w:tr>
      <w:tr>
        <w:tc>
          <w:tcPr>
            <w:tcW w:type="dxa" w:w="3264"/>
          </w:tcPr>
          <w:p>
            <w:r/>
            <w:r>
              <w:rPr>
                <w:rFonts w:ascii="Calibri" w:hAnsi="Calibri" w:eastAsia="Calibri"/>
                <w:b w:val="0"/>
                <w:i w:val="0"/>
                <w:sz w:val="20"/>
              </w:rPr>
              <w:t>My posts / my products</w:t>
            </w:r>
          </w:p>
        </w:tc>
        <w:tc>
          <w:tcPr>
            <w:tcW w:type="dxa" w:w="3264"/>
          </w:tcPr>
          <w:p>
            <w:r/>
            <w:r>
              <w:rPr>
                <w:rFonts w:ascii="Calibri" w:hAnsi="Calibri" w:eastAsia="Calibri"/>
                <w:b w:val="0"/>
                <w:i w:val="0"/>
                <w:sz w:val="20"/>
              </w:rPr>
              <w:t>UI works</w:t>
            </w:r>
          </w:p>
        </w:tc>
        <w:tc>
          <w:tcPr>
            <w:tcW w:type="dxa" w:w="3264"/>
          </w:tcPr>
          <w:p>
            <w:r/>
            <w:r>
              <w:rPr>
                <w:rFonts w:ascii="Calibri" w:hAnsi="Calibri" w:eastAsia="Calibri"/>
                <w:b w:val="0"/>
                <w:i w:val="0"/>
                <w:sz w:val="20"/>
              </w:rPr>
              <w:t>Shows demo or session data</w:t>
            </w:r>
          </w:p>
        </w:tc>
      </w:tr>
      <w:tr>
        <w:tc>
          <w:tcPr>
            <w:tcW w:type="dxa" w:w="3264"/>
          </w:tcPr>
          <w:p>
            <w:r/>
            <w:r>
              <w:rPr>
                <w:rFonts w:ascii="Calibri" w:hAnsi="Calibri" w:eastAsia="Calibri"/>
                <w:b w:val="0"/>
                <w:i w:val="0"/>
                <w:sz w:val="20"/>
              </w:rPr>
              <w:t>My enquiries</w:t>
            </w:r>
          </w:p>
        </w:tc>
        <w:tc>
          <w:tcPr>
            <w:tcW w:type="dxa" w:w="3264"/>
          </w:tcPr>
          <w:p>
            <w:r/>
            <w:r>
              <w:rPr>
                <w:rFonts w:ascii="Calibri" w:hAnsi="Calibri" w:eastAsia="Calibri"/>
                <w:b w:val="0"/>
                <w:i w:val="0"/>
                <w:sz w:val="20"/>
              </w:rPr>
              <w:t>UI works</w:t>
            </w:r>
          </w:p>
        </w:tc>
        <w:tc>
          <w:tcPr>
            <w:tcW w:type="dxa" w:w="3264"/>
          </w:tcPr>
          <w:p>
            <w:r/>
            <w:r>
              <w:rPr>
                <w:rFonts w:ascii="Calibri" w:hAnsi="Calibri" w:eastAsia="Calibri"/>
                <w:b w:val="0"/>
                <w:i w:val="0"/>
                <w:sz w:val="20"/>
              </w:rPr>
              <w:t>Saved on device only</w:t>
            </w:r>
          </w:p>
        </w:tc>
      </w:tr>
      <w:tr>
        <w:tc>
          <w:tcPr>
            <w:tcW w:type="dxa" w:w="3264"/>
          </w:tcPr>
          <w:p>
            <w:r/>
            <w:r>
              <w:rPr>
                <w:rFonts w:ascii="Calibri" w:hAnsi="Calibri" w:eastAsia="Calibri"/>
                <w:b w:val="0"/>
                <w:i w:val="0"/>
                <w:sz w:val="20"/>
              </w:rPr>
              <w:t>Edit profile</w:t>
            </w:r>
          </w:p>
        </w:tc>
        <w:tc>
          <w:tcPr>
            <w:tcW w:type="dxa" w:w="3264"/>
          </w:tcPr>
          <w:p>
            <w:r/>
            <w:r>
              <w:rPr>
                <w:rFonts w:ascii="Calibri" w:hAnsi="Calibri" w:eastAsia="Calibri"/>
                <w:b w:val="0"/>
                <w:i w:val="0"/>
                <w:sz w:val="20"/>
              </w:rPr>
              <w:t>UI works</w:t>
            </w:r>
          </w:p>
        </w:tc>
        <w:tc>
          <w:tcPr>
            <w:tcW w:type="dxa" w:w="3264"/>
          </w:tcPr>
          <w:p>
            <w:r/>
            <w:r>
              <w:rPr>
                <w:rFonts w:ascii="Calibri" w:hAnsi="Calibri" w:eastAsia="Calibri"/>
                <w:b w:val="0"/>
                <w:i w:val="0"/>
                <w:sz w:val="20"/>
              </w:rPr>
              <w:t>Saved on device only</w:t>
            </w:r>
          </w:p>
        </w:tc>
      </w:tr>
      <w:tr>
        <w:tc>
          <w:tcPr>
            <w:tcW w:type="dxa" w:w="3264"/>
          </w:tcPr>
          <w:p>
            <w:r/>
            <w:r>
              <w:rPr>
                <w:rFonts w:ascii="Calibri" w:hAnsi="Calibri" w:eastAsia="Calibri"/>
                <w:b w:val="0"/>
                <w:i w:val="0"/>
                <w:sz w:val="20"/>
              </w:rPr>
              <w:t>FAQ, blogs, links, about, contact</w:t>
            </w:r>
          </w:p>
        </w:tc>
        <w:tc>
          <w:tcPr>
            <w:tcW w:type="dxa" w:w="3264"/>
          </w:tcPr>
          <w:p>
            <w:r/>
            <w:r>
              <w:rPr>
                <w:rFonts w:ascii="Calibri" w:hAnsi="Calibri" w:eastAsia="Calibri"/>
                <w:b w:val="0"/>
                <w:i w:val="0"/>
                <w:sz w:val="20"/>
              </w:rPr>
              <w:t>UI works</w:t>
            </w:r>
          </w:p>
        </w:tc>
        <w:tc>
          <w:tcPr>
            <w:tcW w:type="dxa" w:w="3264"/>
          </w:tcPr>
          <w:p>
            <w:r/>
            <w:r>
              <w:rPr>
                <w:rFonts w:ascii="Calibri" w:hAnsi="Calibri" w:eastAsia="Calibri"/>
                <w:b w:val="0"/>
                <w:i w:val="0"/>
                <w:sz w:val="20"/>
              </w:rPr>
              <w:t>Demo content</w:t>
            </w:r>
          </w:p>
        </w:tc>
      </w:tr>
      <w:tr>
        <w:tc>
          <w:tcPr>
            <w:tcW w:type="dxa" w:w="3264"/>
          </w:tcPr>
          <w:p>
            <w:r/>
            <w:r>
              <w:rPr>
                <w:rFonts w:ascii="Calibri" w:hAnsi="Calibri" w:eastAsia="Calibri"/>
                <w:b w:val="0"/>
                <w:i w:val="0"/>
                <w:sz w:val="20"/>
              </w:rPr>
              <w:t>Help &amp; support form</w:t>
            </w:r>
          </w:p>
        </w:tc>
        <w:tc>
          <w:tcPr>
            <w:tcW w:type="dxa" w:w="3264"/>
          </w:tcPr>
          <w:p>
            <w:r/>
            <w:r>
              <w:rPr>
                <w:rFonts w:ascii="Calibri" w:hAnsi="Calibri" w:eastAsia="Calibri"/>
                <w:b w:val="0"/>
                <w:i w:val="0"/>
                <w:sz w:val="20"/>
              </w:rPr>
              <w:t>UI works</w:t>
            </w:r>
          </w:p>
        </w:tc>
        <w:tc>
          <w:tcPr>
            <w:tcW w:type="dxa" w:w="3264"/>
          </w:tcPr>
          <w:p>
            <w:r/>
            <w:r>
              <w:rPr>
                <w:rFonts w:ascii="Calibri" w:hAnsi="Calibri" w:eastAsia="Calibri"/>
                <w:b w:val="0"/>
                <w:i w:val="0"/>
                <w:sz w:val="20"/>
              </w:rPr>
              <w:t>Demo submit</w:t>
            </w:r>
          </w:p>
        </w:tc>
      </w:tr>
      <w:tr>
        <w:tc>
          <w:tcPr>
            <w:tcW w:type="dxa" w:w="3264"/>
          </w:tcPr>
          <w:p>
            <w:r/>
            <w:r>
              <w:rPr>
                <w:rFonts w:ascii="Calibri" w:hAnsi="Calibri" w:eastAsia="Calibri"/>
                <w:b w:val="0"/>
                <w:i w:val="0"/>
                <w:sz w:val="20"/>
              </w:rPr>
              <w:t>Ask a question</w:t>
            </w:r>
          </w:p>
        </w:tc>
        <w:tc>
          <w:tcPr>
            <w:tcW w:type="dxa" w:w="3264"/>
          </w:tcPr>
          <w:p>
            <w:r/>
            <w:r>
              <w:rPr>
                <w:rFonts w:ascii="Calibri" w:hAnsi="Calibri" w:eastAsia="Calibri"/>
                <w:b w:val="0"/>
                <w:i w:val="0"/>
                <w:sz w:val="20"/>
              </w:rPr>
              <w:t>UI works</w:t>
            </w:r>
          </w:p>
        </w:tc>
        <w:tc>
          <w:tcPr>
            <w:tcW w:type="dxa" w:w="3264"/>
          </w:tcPr>
          <w:p>
            <w:r/>
            <w:r>
              <w:rPr>
                <w:rFonts w:ascii="Calibri" w:hAnsi="Calibri" w:eastAsia="Calibri"/>
                <w:b w:val="0"/>
                <w:i w:val="0"/>
                <w:sz w:val="20"/>
              </w:rPr>
              <w:t>Demo submit</w:t>
            </w:r>
          </w:p>
        </w:tc>
      </w:tr>
      <w:tr>
        <w:tc>
          <w:tcPr>
            <w:tcW w:type="dxa" w:w="3264"/>
          </w:tcPr>
          <w:p>
            <w:r/>
            <w:r>
              <w:rPr>
                <w:rFonts w:ascii="Calibri" w:hAnsi="Calibri" w:eastAsia="Calibri"/>
                <w:b w:val="0"/>
                <w:i w:val="0"/>
                <w:sz w:val="20"/>
              </w:rPr>
              <w:t>Language picker</w:t>
            </w:r>
          </w:p>
        </w:tc>
        <w:tc>
          <w:tcPr>
            <w:tcW w:type="dxa" w:w="3264"/>
          </w:tcPr>
          <w:p>
            <w:r/>
            <w:r>
              <w:rPr>
                <w:rFonts w:ascii="Calibri" w:hAnsi="Calibri" w:eastAsia="Calibri"/>
                <w:b w:val="0"/>
                <w:i w:val="0"/>
                <w:sz w:val="20"/>
              </w:rPr>
              <w:t>UI works</w:t>
            </w:r>
          </w:p>
        </w:tc>
        <w:tc>
          <w:tcPr>
            <w:tcW w:type="dxa" w:w="3264"/>
          </w:tcPr>
          <w:p>
            <w:r/>
            <w:r>
              <w:rPr>
                <w:rFonts w:ascii="Calibri" w:hAnsi="Calibri" w:eastAsia="Calibri"/>
                <w:b w:val="0"/>
                <w:i w:val="0"/>
                <w:sz w:val="20"/>
              </w:rPr>
              <w:t>Saves choice; UI text does not translate</w:t>
            </w:r>
          </w:p>
        </w:tc>
      </w:tr>
      <w:tr>
        <w:tc>
          <w:tcPr>
            <w:tcW w:type="dxa" w:w="3264"/>
          </w:tcPr>
          <w:p>
            <w:r/>
            <w:r>
              <w:rPr>
                <w:rFonts w:ascii="Calibri" w:hAnsi="Calibri" w:eastAsia="Calibri"/>
                <w:b w:val="0"/>
                <w:i w:val="0"/>
                <w:sz w:val="20"/>
              </w:rPr>
              <w:t>Maps / location picker</w:t>
            </w:r>
          </w:p>
        </w:tc>
        <w:tc>
          <w:tcPr>
            <w:tcW w:type="dxa" w:w="3264"/>
          </w:tcPr>
          <w:p>
            <w:r/>
            <w:r>
              <w:rPr>
                <w:rFonts w:ascii="Calibri" w:hAnsi="Calibri" w:eastAsia="Calibri"/>
                <w:b w:val="0"/>
                <w:i w:val="0"/>
                <w:sz w:val="20"/>
              </w:rPr>
              <w:t>UI works</w:t>
            </w:r>
          </w:p>
        </w:tc>
        <w:tc>
          <w:tcPr>
            <w:tcW w:type="dxa" w:w="3264"/>
          </w:tcPr>
          <w:p>
            <w:r/>
            <w:r>
              <w:rPr>
                <w:rFonts w:ascii="Calibri" w:hAnsi="Calibri" w:eastAsia="Calibri"/>
                <w:b w:val="0"/>
                <w:i w:val="0"/>
                <w:sz w:val="20"/>
              </w:rPr>
              <w:t>Sample places, not live Google search</w:t>
            </w:r>
          </w:p>
        </w:tc>
      </w:tr>
      <w:tr>
        <w:tc>
          <w:tcPr>
            <w:tcW w:type="dxa" w:w="3264"/>
          </w:tcPr>
          <w:p>
            <w:r/>
            <w:r>
              <w:rPr>
                <w:rFonts w:ascii="Calibri" w:hAnsi="Calibri" w:eastAsia="Calibri"/>
                <w:b w:val="0"/>
                <w:i w:val="0"/>
                <w:sz w:val="20"/>
              </w:rPr>
              <w:t>Get Featured / Sponsorship</w:t>
            </w:r>
          </w:p>
        </w:tc>
        <w:tc>
          <w:tcPr>
            <w:tcW w:type="dxa" w:w="3264"/>
          </w:tcPr>
          <w:p>
            <w:r/>
            <w:r>
              <w:rPr>
                <w:rFonts w:ascii="Calibri" w:hAnsi="Calibri" w:eastAsia="Calibri"/>
                <w:b w:val="0"/>
                <w:i w:val="0"/>
                <w:sz w:val="20"/>
              </w:rPr>
              <w:t>UI works</w:t>
            </w:r>
          </w:p>
        </w:tc>
        <w:tc>
          <w:tcPr>
            <w:tcW w:type="dxa" w:w="3264"/>
          </w:tcPr>
          <w:p>
            <w:r/>
            <w:r>
              <w:rPr>
                <w:rFonts w:ascii="Calibri" w:hAnsi="Calibri" w:eastAsia="Calibri"/>
                <w:b w:val="0"/>
                <w:i w:val="0"/>
                <w:sz w:val="20"/>
              </w:rPr>
              <w:t>Fake payment (alert only, no Razorpay)</w:t>
            </w:r>
          </w:p>
        </w:tc>
      </w:tr>
      <w:tr>
        <w:tc>
          <w:tcPr>
            <w:tcW w:type="dxa" w:w="3264"/>
          </w:tcPr>
          <w:p>
            <w:r/>
            <w:r>
              <w:rPr>
                <w:rFonts w:ascii="Calibri" w:hAnsi="Calibri" w:eastAsia="Calibri"/>
                <w:b w:val="0"/>
                <w:i w:val="0"/>
                <w:sz w:val="20"/>
              </w:rPr>
              <w:t>Chat screen</w:t>
            </w:r>
          </w:p>
        </w:tc>
        <w:tc>
          <w:tcPr>
            <w:tcW w:type="dxa" w:w="3264"/>
          </w:tcPr>
          <w:p>
            <w:r/>
            <w:r>
              <w:rPr>
                <w:rFonts w:ascii="Calibri" w:hAnsi="Calibri" w:eastAsia="Calibri"/>
                <w:b w:val="0"/>
                <w:i w:val="0"/>
                <w:sz w:val="20"/>
              </w:rPr>
              <w:t>UI only</w:t>
            </w:r>
          </w:p>
        </w:tc>
        <w:tc>
          <w:tcPr>
            <w:tcW w:type="dxa" w:w="3264"/>
          </w:tcPr>
          <w:p>
            <w:r/>
            <w:r>
              <w:rPr>
                <w:rFonts w:ascii="Calibri" w:hAnsi="Calibri" w:eastAsia="Calibri"/>
                <w:b w:val="0"/>
                <w:i w:val="0"/>
                <w:sz w:val="20"/>
              </w:rPr>
              <w:t>Hardcoded sample messages — not real chat</w:t>
            </w:r>
          </w:p>
        </w:tc>
      </w:tr>
    </w:tbl>
    <w:p/>
    <w:p>
      <w:pPr>
        <w:pStyle w:val="Heading2"/>
      </w:pPr>
      <w:r>
        <w:rPr>
          <w:rFonts w:ascii="Calibri" w:hAnsi="Calibri" w:eastAsia="Calibri"/>
          <w:b/>
          <w:i w:val="0"/>
          <w:color w:val="0D6E6E"/>
          <w:sz w:val="26"/>
        </w:rPr>
        <w:t>Mobile — not connected to backend yet</w:t>
      </w:r>
    </w:p>
    <w:tbl>
      <w:tblPr>
        <w:tblStyle w:val="TableGrid"/>
        <w:tblW w:type="auto" w:w="0"/>
        <w:tblLook w:firstColumn="1" w:firstRow="1" w:lastColumn="0" w:lastRow="0" w:noHBand="0" w:noVBand="1" w:val="04A0"/>
      </w:tblPr>
      <w:tblGrid>
        <w:gridCol w:w="3264"/>
        <w:gridCol w:w="3264"/>
        <w:gridCol w:w="3264"/>
      </w:tblGrid>
      <w:tr>
        <w:tc>
          <w:tcPr>
            <w:tcW w:type="dxa" w:w="3264"/>
            <w:shd w:fill="E8EEF4" w:val="clear"/>
          </w:tcPr>
          <w:p>
            <w:r/>
            <w:r>
              <w:rPr>
                <w:rFonts w:ascii="Calibri" w:hAnsi="Calibri" w:eastAsia="Calibri"/>
                <w:b/>
                <w:i w:val="0"/>
                <w:sz w:val="20"/>
              </w:rPr>
              <w:t>Feature</w:t>
            </w:r>
          </w:p>
        </w:tc>
        <w:tc>
          <w:tcPr>
            <w:tcW w:type="dxa" w:w="3264"/>
            <w:shd w:fill="E8EEF4" w:val="clear"/>
          </w:tcPr>
          <w:p>
            <w:r/>
            <w:r>
              <w:rPr>
                <w:rFonts w:ascii="Calibri" w:hAnsi="Calibri" w:eastAsia="Calibri"/>
                <w:b/>
                <w:i w:val="0"/>
                <w:sz w:val="20"/>
              </w:rPr>
              <w:t>Backend ready?</w:t>
            </w:r>
          </w:p>
        </w:tc>
        <w:tc>
          <w:tcPr>
            <w:tcW w:type="dxa" w:w="3264"/>
            <w:shd w:fill="E8EEF4" w:val="clear"/>
          </w:tcPr>
          <w:p>
            <w:r/>
            <w:r>
              <w:rPr>
                <w:rFonts w:ascii="Calibri" w:hAnsi="Calibri" w:eastAsia="Calibri"/>
                <w:b/>
                <w:i w:val="0"/>
                <w:sz w:val="20"/>
              </w:rPr>
              <w:t>Mobile connected?</w:t>
            </w:r>
          </w:p>
        </w:tc>
      </w:tr>
      <w:tr>
        <w:tc>
          <w:tcPr>
            <w:tcW w:type="dxa" w:w="3264"/>
          </w:tcPr>
          <w:p>
            <w:r/>
            <w:r>
              <w:rPr>
                <w:rFonts w:ascii="Calibri" w:hAnsi="Calibri" w:eastAsia="Calibri"/>
                <w:b w:val="0"/>
                <w:i w:val="0"/>
                <w:sz w:val="20"/>
              </w:rPr>
              <w:t>Real login / register</w:t>
            </w:r>
          </w:p>
        </w:tc>
        <w:tc>
          <w:tcPr>
            <w:tcW w:type="dxa" w:w="3264"/>
          </w:tcPr>
          <w:p>
            <w:r/>
            <w:r>
              <w:rPr>
                <w:rFonts w:ascii="Calibri" w:hAnsi="Calibri" w:eastAsia="Calibri"/>
                <w:b w:val="0"/>
                <w:i w:val="0"/>
                <w:sz w:val="20"/>
              </w:rPr>
              <w:t>Partial</w:t>
            </w:r>
          </w:p>
        </w:tc>
        <w:tc>
          <w:tcPr>
            <w:tcW w:type="dxa" w:w="3264"/>
          </w:tcPr>
          <w:p>
            <w:r/>
            <w:r>
              <w:rPr>
                <w:rFonts w:ascii="Calibri" w:hAnsi="Calibri" w:eastAsia="Calibri"/>
                <w:b w:val="0"/>
                <w:i w:val="0"/>
                <w:sz w:val="20"/>
              </w:rPr>
              <w:t>No</w:t>
            </w:r>
          </w:p>
        </w:tc>
      </w:tr>
      <w:tr>
        <w:tc>
          <w:tcPr>
            <w:tcW w:type="dxa" w:w="3264"/>
          </w:tcPr>
          <w:p>
            <w:r/>
            <w:r>
              <w:rPr>
                <w:rFonts w:ascii="Calibri" w:hAnsi="Calibri" w:eastAsia="Calibri"/>
                <w:b w:val="0"/>
                <w:i w:val="0"/>
                <w:sz w:val="20"/>
              </w:rPr>
              <w:t>Browse approved providers from admin</w:t>
            </w:r>
          </w:p>
        </w:tc>
        <w:tc>
          <w:tcPr>
            <w:tcW w:type="dxa" w:w="3264"/>
          </w:tcPr>
          <w:p>
            <w:r/>
            <w:r>
              <w:rPr>
                <w:rFonts w:ascii="Calibri" w:hAnsi="Calibri" w:eastAsia="Calibri"/>
                <w:b w:val="0"/>
                <w:i w:val="0"/>
                <w:sz w:val="20"/>
              </w:rPr>
              <w:t>Yes (public search API)</w:t>
            </w:r>
          </w:p>
        </w:tc>
        <w:tc>
          <w:tcPr>
            <w:tcW w:type="dxa" w:w="3264"/>
          </w:tcPr>
          <w:p>
            <w:r/>
            <w:r>
              <w:rPr>
                <w:rFonts w:ascii="Calibri" w:hAnsi="Calibri" w:eastAsia="Calibri"/>
                <w:b w:val="0"/>
                <w:i w:val="0"/>
                <w:sz w:val="20"/>
              </w:rPr>
              <w:t>No</w:t>
            </w:r>
          </w:p>
        </w:tc>
      </w:tr>
      <w:tr>
        <w:tc>
          <w:tcPr>
            <w:tcW w:type="dxa" w:w="3264"/>
          </w:tcPr>
          <w:p>
            <w:r/>
            <w:r>
              <w:rPr>
                <w:rFonts w:ascii="Calibri" w:hAnsi="Calibri" w:eastAsia="Calibri"/>
                <w:b w:val="0"/>
                <w:i w:val="0"/>
                <w:sz w:val="20"/>
              </w:rPr>
              <w:t>Categories from admin</w:t>
            </w:r>
          </w:p>
        </w:tc>
        <w:tc>
          <w:tcPr>
            <w:tcW w:type="dxa" w:w="3264"/>
          </w:tcPr>
          <w:p>
            <w:r/>
            <w:r>
              <w:rPr>
                <w:rFonts w:ascii="Calibri" w:hAnsi="Calibri" w:eastAsia="Calibri"/>
                <w:b w:val="0"/>
                <w:i w:val="0"/>
                <w:sz w:val="20"/>
              </w:rPr>
              <w:t>Admin-only API</w:t>
            </w:r>
          </w:p>
        </w:tc>
        <w:tc>
          <w:tcPr>
            <w:tcW w:type="dxa" w:w="3264"/>
          </w:tcPr>
          <w:p>
            <w:r/>
            <w:r>
              <w:rPr>
                <w:rFonts w:ascii="Calibri" w:hAnsi="Calibri" w:eastAsia="Calibri"/>
                <w:b w:val="0"/>
                <w:i w:val="0"/>
                <w:sz w:val="20"/>
              </w:rPr>
              <w:t>No</w:t>
            </w:r>
          </w:p>
        </w:tc>
      </w:tr>
      <w:tr>
        <w:tc>
          <w:tcPr>
            <w:tcW w:type="dxa" w:w="3264"/>
          </w:tcPr>
          <w:p>
            <w:r/>
            <w:r>
              <w:rPr>
                <w:rFonts w:ascii="Calibri" w:hAnsi="Calibri" w:eastAsia="Calibri"/>
                <w:b w:val="0"/>
                <w:i w:val="0"/>
                <w:sz w:val="20"/>
              </w:rPr>
              <w:t>Submit enquiry to admin</w:t>
            </w:r>
          </w:p>
        </w:tc>
        <w:tc>
          <w:tcPr>
            <w:tcW w:type="dxa" w:w="3264"/>
          </w:tcPr>
          <w:p>
            <w:r/>
            <w:r>
              <w:rPr>
                <w:rFonts w:ascii="Calibri" w:hAnsi="Calibri" w:eastAsia="Calibri"/>
                <w:b w:val="0"/>
                <w:i w:val="0"/>
                <w:sz w:val="20"/>
              </w:rPr>
              <w:t>Admin API exists</w:t>
            </w:r>
          </w:p>
        </w:tc>
        <w:tc>
          <w:tcPr>
            <w:tcW w:type="dxa" w:w="3264"/>
          </w:tcPr>
          <w:p>
            <w:r/>
            <w:r>
              <w:rPr>
                <w:rFonts w:ascii="Calibri" w:hAnsi="Calibri" w:eastAsia="Calibri"/>
                <w:b w:val="0"/>
                <w:i w:val="0"/>
                <w:sz w:val="20"/>
              </w:rPr>
              <w:t>No</w:t>
            </w:r>
          </w:p>
        </w:tc>
      </w:tr>
      <w:tr>
        <w:tc>
          <w:tcPr>
            <w:tcW w:type="dxa" w:w="3264"/>
          </w:tcPr>
          <w:p>
            <w:r/>
            <w:r>
              <w:rPr>
                <w:rFonts w:ascii="Calibri" w:hAnsi="Calibri" w:eastAsia="Calibri"/>
                <w:b w:val="0"/>
                <w:i w:val="0"/>
                <w:sz w:val="20"/>
              </w:rPr>
              <w:t>Sale / marketplace from admin</w:t>
            </w:r>
          </w:p>
        </w:tc>
        <w:tc>
          <w:tcPr>
            <w:tcW w:type="dxa" w:w="3264"/>
          </w:tcPr>
          <w:p>
            <w:r/>
            <w:r>
              <w:rPr>
                <w:rFonts w:ascii="Calibri" w:hAnsi="Calibri" w:eastAsia="Calibri"/>
                <w:b w:val="0"/>
                <w:i w:val="0"/>
                <w:sz w:val="20"/>
              </w:rPr>
              <w:t>Admin API exists</w:t>
            </w:r>
          </w:p>
        </w:tc>
        <w:tc>
          <w:tcPr>
            <w:tcW w:type="dxa" w:w="3264"/>
          </w:tcPr>
          <w:p>
            <w:r/>
            <w:r>
              <w:rPr>
                <w:rFonts w:ascii="Calibri" w:hAnsi="Calibri" w:eastAsia="Calibri"/>
                <w:b w:val="0"/>
                <w:i w:val="0"/>
                <w:sz w:val="20"/>
              </w:rPr>
              <w:t>No</w:t>
            </w:r>
          </w:p>
        </w:tc>
      </w:tr>
      <w:tr>
        <w:tc>
          <w:tcPr>
            <w:tcW w:type="dxa" w:w="3264"/>
          </w:tcPr>
          <w:p>
            <w:r/>
            <w:r>
              <w:rPr>
                <w:rFonts w:ascii="Calibri" w:hAnsi="Calibri" w:eastAsia="Calibri"/>
                <w:b w:val="0"/>
                <w:i w:val="0"/>
                <w:sz w:val="20"/>
              </w:rPr>
              <w:t>FAQ / blogs / pages from admin</w:t>
            </w:r>
          </w:p>
        </w:tc>
        <w:tc>
          <w:tcPr>
            <w:tcW w:type="dxa" w:w="3264"/>
          </w:tcPr>
          <w:p>
            <w:r/>
            <w:r>
              <w:rPr>
                <w:rFonts w:ascii="Calibri" w:hAnsi="Calibri" w:eastAsia="Calibri"/>
                <w:b w:val="0"/>
                <w:i w:val="0"/>
                <w:sz w:val="20"/>
              </w:rPr>
              <w:t>Admin API exists</w:t>
            </w:r>
          </w:p>
        </w:tc>
        <w:tc>
          <w:tcPr>
            <w:tcW w:type="dxa" w:w="3264"/>
          </w:tcPr>
          <w:p>
            <w:r/>
            <w:r>
              <w:rPr>
                <w:rFonts w:ascii="Calibri" w:hAnsi="Calibri" w:eastAsia="Calibri"/>
                <w:b w:val="0"/>
                <w:i w:val="0"/>
                <w:sz w:val="20"/>
              </w:rPr>
              <w:t>No</w:t>
            </w:r>
          </w:p>
        </w:tc>
      </w:tr>
      <w:tr>
        <w:tc>
          <w:tcPr>
            <w:tcW w:type="dxa" w:w="3264"/>
          </w:tcPr>
          <w:p>
            <w:r/>
            <w:r>
              <w:rPr>
                <w:rFonts w:ascii="Calibri" w:hAnsi="Calibri" w:eastAsia="Calibri"/>
                <w:b w:val="0"/>
                <w:i w:val="0"/>
                <w:sz w:val="20"/>
              </w:rPr>
              <w:t>Real OTP</w:t>
            </w:r>
          </w:p>
        </w:tc>
        <w:tc>
          <w:tcPr>
            <w:tcW w:type="dxa" w:w="3264"/>
          </w:tcPr>
          <w:p>
            <w:r/>
            <w:r>
              <w:rPr>
                <w:rFonts w:ascii="Calibri" w:hAnsi="Calibri" w:eastAsia="Calibri"/>
                <w:b w:val="0"/>
                <w:i w:val="0"/>
                <w:sz w:val="20"/>
              </w:rPr>
              <w:t>No</w:t>
            </w:r>
          </w:p>
        </w:tc>
        <w:tc>
          <w:tcPr>
            <w:tcW w:type="dxa" w:w="3264"/>
          </w:tcPr>
          <w:p>
            <w:r/>
            <w:r>
              <w:rPr>
                <w:rFonts w:ascii="Calibri" w:hAnsi="Calibri" w:eastAsia="Calibri"/>
                <w:b w:val="0"/>
                <w:i w:val="0"/>
                <w:sz w:val="20"/>
              </w:rPr>
              <w:t>No</w:t>
            </w:r>
          </w:p>
        </w:tc>
      </w:tr>
      <w:tr>
        <w:tc>
          <w:tcPr>
            <w:tcW w:type="dxa" w:w="3264"/>
          </w:tcPr>
          <w:p>
            <w:r/>
            <w:r>
              <w:rPr>
                <w:rFonts w:ascii="Calibri" w:hAnsi="Calibri" w:eastAsia="Calibri"/>
                <w:b w:val="0"/>
                <w:i w:val="0"/>
                <w:sz w:val="20"/>
              </w:rPr>
              <w:t>Real payments</w:t>
            </w:r>
          </w:p>
        </w:tc>
        <w:tc>
          <w:tcPr>
            <w:tcW w:type="dxa" w:w="3264"/>
          </w:tcPr>
          <w:p>
            <w:r/>
            <w:r>
              <w:rPr>
                <w:rFonts w:ascii="Calibri" w:hAnsi="Calibri" w:eastAsia="Calibri"/>
                <w:b w:val="0"/>
                <w:i w:val="0"/>
                <w:sz w:val="20"/>
              </w:rPr>
              <w:t>No</w:t>
            </w:r>
          </w:p>
        </w:tc>
        <w:tc>
          <w:tcPr>
            <w:tcW w:type="dxa" w:w="3264"/>
          </w:tcPr>
          <w:p>
            <w:r/>
            <w:r>
              <w:rPr>
                <w:rFonts w:ascii="Calibri" w:hAnsi="Calibri" w:eastAsia="Calibri"/>
                <w:b w:val="0"/>
                <w:i w:val="0"/>
                <w:sz w:val="20"/>
              </w:rPr>
              <w:t>No</w:t>
            </w:r>
          </w:p>
        </w:tc>
      </w:tr>
      <w:tr>
        <w:tc>
          <w:tcPr>
            <w:tcW w:type="dxa" w:w="3264"/>
          </w:tcPr>
          <w:p>
            <w:r/>
            <w:r>
              <w:rPr>
                <w:rFonts w:ascii="Calibri" w:hAnsi="Calibri" w:eastAsia="Calibri"/>
                <w:b w:val="0"/>
                <w:i w:val="0"/>
                <w:sz w:val="20"/>
              </w:rPr>
              <w:t>Push notifications</w:t>
            </w:r>
          </w:p>
        </w:tc>
        <w:tc>
          <w:tcPr>
            <w:tcW w:type="dxa" w:w="3264"/>
          </w:tcPr>
          <w:p>
            <w:r/>
            <w:r>
              <w:rPr>
                <w:rFonts w:ascii="Calibri" w:hAnsi="Calibri" w:eastAsia="Calibri"/>
                <w:b w:val="0"/>
                <w:i w:val="0"/>
                <w:sz w:val="20"/>
              </w:rPr>
              <w:t>No</w:t>
            </w:r>
          </w:p>
        </w:tc>
        <w:tc>
          <w:tcPr>
            <w:tcW w:type="dxa" w:w="3264"/>
          </w:tcPr>
          <w:p>
            <w:r/>
            <w:r>
              <w:rPr>
                <w:rFonts w:ascii="Calibri" w:hAnsi="Calibri" w:eastAsia="Calibri"/>
                <w:b w:val="0"/>
                <w:i w:val="0"/>
                <w:sz w:val="20"/>
              </w:rPr>
              <w:t>No</w:t>
            </w:r>
          </w:p>
        </w:tc>
      </w:tr>
    </w:tbl>
    <w:p/>
    <w:p>
      <w:pPr>
        <w:pStyle w:val="Heading1"/>
      </w:pPr>
      <w:r>
        <w:rPr>
          <w:rFonts w:ascii="Calibri" w:hAnsi="Calibri" w:eastAsia="Calibri"/>
          <w:b/>
          <w:i w:val="0"/>
          <w:color w:val="0D6E6E"/>
          <w:sz w:val="32"/>
        </w:rPr>
        <w:t>4. Backend API — what exists</w:t>
      </w:r>
    </w:p>
    <w:p>
      <w:pPr>
        <w:spacing w:after="120"/>
      </w:pPr>
      <w:r>
        <w:rPr>
          <w:rFonts w:ascii="Calibri" w:hAnsi="Calibri" w:eastAsia="Calibri"/>
          <w:b w:val="0"/>
          <w:i w:val="0"/>
          <w:sz w:val="22"/>
        </w:rPr>
        <w:t>The backend (NestJS + PostgreSQL) powers the admin app. It is not fully wired to the mobile app yet.</w:t>
      </w:r>
    </w:p>
    <w:p>
      <w:pPr>
        <w:pStyle w:val="Heading2"/>
      </w:pPr>
      <w:r>
        <w:rPr>
          <w:rFonts w:ascii="Calibri" w:hAnsi="Calibri" w:eastAsia="Calibri"/>
          <w:b/>
          <w:i w:val="0"/>
          <w:color w:val="0D6E6E"/>
          <w:sz w:val="26"/>
        </w:rPr>
        <w:t>Working for admin</w:t>
      </w:r>
    </w:p>
    <w:p>
      <w:pPr>
        <w:pStyle w:val="ListBullet"/>
      </w:pPr>
      <w:r>
        <w:t>Authentication (login, refresh, logout, password reset token)</w:t>
      </w:r>
    </w:p>
    <w:p>
      <w:pPr>
        <w:pStyle w:val="ListBullet"/>
      </w:pPr>
      <w:r>
        <w:t>Users, roles, and permissions</w:t>
      </w:r>
    </w:p>
    <w:p>
      <w:pPr>
        <w:pStyle w:val="ListBullet"/>
      </w:pPr>
      <w:r>
        <w:t>States, categories, subcategories, keywords</w:t>
      </w:r>
    </w:p>
    <w:p>
      <w:pPr>
        <w:pStyle w:val="ListBullet"/>
      </w:pPr>
      <w:r>
        <w:t>Service providers (including public search for future mobile use)</w:t>
      </w:r>
    </w:p>
    <w:p>
      <w:pPr>
        <w:pStyle w:val="ListBullet"/>
      </w:pPr>
      <w:r>
        <w:t>Enquiries, marketplace, CMS content</w:t>
      </w:r>
    </w:p>
    <w:p>
      <w:pPr>
        <w:pStyle w:val="ListBullet"/>
      </w:pPr>
      <w:r>
        <w:t>Dashboard statistics</w:t>
      </w:r>
    </w:p>
    <w:p>
      <w:pPr>
        <w:pStyle w:val="ListBullet"/>
      </w:pPr>
      <w:r>
        <w:t>Volunteer accounts and provider admin assignment</w:t>
      </w:r>
    </w:p>
    <w:p>
      <w:pPr>
        <w:pStyle w:val="Heading2"/>
      </w:pPr>
      <w:r>
        <w:rPr>
          <w:rFonts w:ascii="Calibri" w:hAnsi="Calibri" w:eastAsia="Calibri"/>
          <w:b/>
          <w:i w:val="0"/>
          <w:color w:val="0D6E6E"/>
          <w:sz w:val="26"/>
        </w:rPr>
        <w:t>Ready for mobile (built but not used by app yet)</w:t>
      </w:r>
    </w:p>
    <w:p>
      <w:pPr>
        <w:pStyle w:val="ListBullet"/>
      </w:pPr>
      <w:r>
        <w:t>GET /api/v1/service-providers/search — public provider search</w:t>
      </w:r>
    </w:p>
    <w:p>
      <w:pPr>
        <w:pStyle w:val="ListBullet"/>
      </w:pPr>
      <w:r>
        <w:t>GET /api/v1/service-providers/search/:id — public provider detail</w:t>
      </w:r>
    </w:p>
    <w:p>
      <w:pPr>
        <w:pStyle w:val="ListBullet"/>
      </w:pPr>
      <w:r>
        <w:t>POST /api/v1/auth/register — end user registration</w:t>
      </w:r>
    </w:p>
    <w:p>
      <w:pPr>
        <w:pStyle w:val="Heading2"/>
      </w:pPr>
      <w:r>
        <w:rPr>
          <w:rFonts w:ascii="Calibri" w:hAnsi="Calibri" w:eastAsia="Calibri"/>
          <w:b/>
          <w:i w:val="0"/>
          <w:color w:val="0D6E6E"/>
          <w:sz w:val="26"/>
        </w:rPr>
        <w:t>Not built yet</w:t>
      </w:r>
    </w:p>
    <w:p>
      <w:pPr>
        <w:pStyle w:val="ListBullet"/>
      </w:pPr>
      <w:r>
        <w:t>OTP / SMS auth</w:t>
      </w:r>
    </w:p>
    <w:p>
      <w:pPr>
        <w:pStyle w:val="ListBullet"/>
      </w:pPr>
      <w:r>
        <w:t>File / image upload</w:t>
      </w:r>
    </w:p>
    <w:p>
      <w:pPr>
        <w:pStyle w:val="ListBullet"/>
      </w:pPr>
      <w:r>
        <w:t>Reviews, chat, banners</w:t>
      </w:r>
    </w:p>
    <w:p>
      <w:pPr>
        <w:pStyle w:val="ListBullet"/>
      </w:pPr>
      <w:r>
        <w:t>Payment (Razorpay)</w:t>
      </w:r>
    </w:p>
    <w:p>
      <w:pPr>
        <w:pStyle w:val="ListBullet"/>
      </w:pPr>
      <w:r>
        <w:t>Public read APIs for FAQ, blogs, categories (mobile needs these)</w:t>
      </w:r>
    </w:p>
    <w:p>
      <w:pPr>
        <w:pStyle w:val="Heading1"/>
      </w:pPr>
      <w:r>
        <w:rPr>
          <w:rFonts w:ascii="Calibri" w:hAnsi="Calibri" w:eastAsia="Calibri"/>
          <w:b/>
          <w:i w:val="0"/>
          <w:color w:val="0D6E6E"/>
          <w:sz w:val="32"/>
        </w:rPr>
        <w:t>5. How admin and mobile connect today</w:t>
      </w:r>
    </w:p>
    <w:p>
      <w:r>
        <w:rPr>
          <w:rFonts w:ascii="Courier New" w:hAnsi="Courier New" w:eastAsia="Calibri"/>
          <w:b w:val="0"/>
          <w:i w:val="0"/>
          <w:sz w:val="18"/>
        </w:rPr>
        <w:t>TODAY</w:t>
        <w:br/>
        <w:t>-----</w:t>
        <w:br/>
        <w:br/>
        <w:t>Admin web app  ---------&gt;  Backend API  ---------&gt;  Database</w:t>
        <w:br/>
        <w:t xml:space="preserve">     (live)                  (live)</w:t>
        <w:br/>
        <w:br/>
        <w:t>Mobile app    - - - - - &gt;  (not connected)</w:t>
        <w:br/>
        <w:t xml:space="preserve">     (demo data only)</w:t>
      </w:r>
    </w:p>
    <w:p>
      <w:pPr>
        <w:spacing w:after="120"/>
      </w:pPr>
      <w:r>
        <w:rPr>
          <w:rFonts w:ascii="Calibri" w:hAnsi="Calibri" w:eastAsia="Calibri"/>
          <w:b/>
          <w:i w:val="0"/>
          <w:sz w:val="22"/>
        </w:rPr>
        <w:t>After mobile integration (planned):</w:t>
      </w:r>
    </w:p>
    <w:p>
      <w:r>
        <w:rPr>
          <w:rFonts w:ascii="Courier New" w:hAnsi="Courier New" w:eastAsia="Calibri"/>
          <w:b w:val="0"/>
          <w:i w:val="0"/>
          <w:sz w:val="18"/>
        </w:rPr>
        <w:t>Admin web app  ---------&gt;  Backend API  &lt;---------  Mobile app</w:t>
        <w:br/>
        <w:t xml:space="preserve">                               |</w:t>
        <w:br/>
        <w:t xml:space="preserve">                          Database</w:t>
      </w:r>
    </w:p>
    <w:p>
      <w:pPr>
        <w:spacing w:after="120"/>
      </w:pPr>
      <w:r>
        <w:rPr>
          <w:rFonts w:ascii="Calibri" w:hAnsi="Calibri" w:eastAsia="Calibri"/>
          <w:b w:val="0"/>
          <w:i w:val="0"/>
          <w:sz w:val="22"/>
        </w:rPr>
        <w:t>Staff actions in admin (approve a provider, add FAQ) will then appear in the mobile app once it reads from the same API.</w:t>
      </w:r>
    </w:p>
    <w:p>
      <w:pPr>
        <w:pStyle w:val="Heading1"/>
      </w:pPr>
      <w:r>
        <w:rPr>
          <w:rFonts w:ascii="Calibri" w:hAnsi="Calibri" w:eastAsia="Calibri"/>
          <w:b/>
          <w:i w:val="0"/>
          <w:color w:val="0D6E6E"/>
          <w:sz w:val="32"/>
        </w:rPr>
        <w:t>6. Overall completion (estimate)</w:t>
      </w:r>
    </w:p>
    <w:tbl>
      <w:tblPr>
        <w:tblStyle w:val="TableGrid"/>
        <w:tblW w:type="auto" w:w="0"/>
        <w:tblLook w:firstColumn="1" w:firstRow="1" w:lastColumn="0" w:lastRow="0" w:noHBand="0" w:noVBand="1" w:val="04A0"/>
      </w:tblPr>
      <w:tblGrid>
        <w:gridCol w:w="2448"/>
        <w:gridCol w:w="2448"/>
        <w:gridCol w:w="2448"/>
        <w:gridCol w:w="2448"/>
      </w:tblGrid>
      <w:tr>
        <w:tc>
          <w:tcPr>
            <w:tcW w:type="dxa" w:w="2448"/>
            <w:shd w:fill="E8EEF4" w:val="clear"/>
          </w:tcPr>
          <w:p>
            <w:r/>
            <w:r>
              <w:rPr>
                <w:rFonts w:ascii="Calibri" w:hAnsi="Calibri" w:eastAsia="Calibri"/>
                <w:b/>
                <w:i w:val="0"/>
                <w:sz w:val="20"/>
              </w:rPr>
              <w:t>Product</w:t>
            </w:r>
          </w:p>
        </w:tc>
        <w:tc>
          <w:tcPr>
            <w:tcW w:type="dxa" w:w="2448"/>
            <w:shd w:fill="E8EEF4" w:val="clear"/>
          </w:tcPr>
          <w:p>
            <w:r/>
            <w:r>
              <w:rPr>
                <w:rFonts w:ascii="Calibri" w:hAnsi="Calibri" w:eastAsia="Calibri"/>
                <w:b/>
                <w:i w:val="0"/>
                <w:sz w:val="20"/>
              </w:rPr>
              <w:t>UI / screens</w:t>
            </w:r>
          </w:p>
        </w:tc>
        <w:tc>
          <w:tcPr>
            <w:tcW w:type="dxa" w:w="2448"/>
            <w:shd w:fill="E8EEF4" w:val="clear"/>
          </w:tcPr>
          <w:p>
            <w:r/>
            <w:r>
              <w:rPr>
                <w:rFonts w:ascii="Calibri" w:hAnsi="Calibri" w:eastAsia="Calibri"/>
                <w:b/>
                <w:i w:val="0"/>
                <w:sz w:val="20"/>
              </w:rPr>
              <w:t>Live data / API</w:t>
            </w:r>
          </w:p>
        </w:tc>
        <w:tc>
          <w:tcPr>
            <w:tcW w:type="dxa" w:w="2448"/>
            <w:shd w:fill="E8EEF4" w:val="clear"/>
          </w:tcPr>
          <w:p>
            <w:r/>
            <w:r>
              <w:rPr>
                <w:rFonts w:ascii="Calibri" w:hAnsi="Calibri" w:eastAsia="Calibri"/>
                <w:b/>
                <w:i w:val="0"/>
                <w:sz w:val="20"/>
              </w:rPr>
              <w:t>Client-ready?</w:t>
            </w:r>
          </w:p>
        </w:tc>
      </w:tr>
      <w:tr>
        <w:tc>
          <w:tcPr>
            <w:tcW w:type="dxa" w:w="2448"/>
          </w:tcPr>
          <w:p>
            <w:r/>
            <w:r>
              <w:rPr>
                <w:rFonts w:ascii="Calibri" w:hAnsi="Calibri" w:eastAsia="Calibri"/>
                <w:b w:val="0"/>
                <w:i w:val="0"/>
                <w:sz w:val="20"/>
              </w:rPr>
              <w:t>Admin web app</w:t>
            </w:r>
          </w:p>
        </w:tc>
        <w:tc>
          <w:tcPr>
            <w:tcW w:type="dxa" w:w="2448"/>
          </w:tcPr>
          <w:p>
            <w:r/>
            <w:r>
              <w:rPr>
                <w:rFonts w:ascii="Calibri" w:hAnsi="Calibri" w:eastAsia="Calibri"/>
                <w:b w:val="0"/>
                <w:i w:val="0"/>
                <w:sz w:val="20"/>
              </w:rPr>
              <w:t>~90%</w:t>
            </w:r>
          </w:p>
        </w:tc>
        <w:tc>
          <w:tcPr>
            <w:tcW w:type="dxa" w:w="2448"/>
          </w:tcPr>
          <w:p>
            <w:r/>
            <w:r>
              <w:rPr>
                <w:rFonts w:ascii="Calibri" w:hAnsi="Calibri" w:eastAsia="Calibri"/>
                <w:b w:val="0"/>
                <w:i w:val="0"/>
                <w:sz w:val="20"/>
              </w:rPr>
              <w:t>~85%</w:t>
            </w:r>
          </w:p>
        </w:tc>
        <w:tc>
          <w:tcPr>
            <w:tcW w:type="dxa" w:w="2448"/>
          </w:tcPr>
          <w:p>
            <w:r/>
            <w:r>
              <w:rPr>
                <w:rFonts w:ascii="Calibri" w:hAnsi="Calibri" w:eastAsia="Calibri"/>
                <w:b w:val="0"/>
                <w:i w:val="0"/>
                <w:sz w:val="20"/>
              </w:rPr>
              <w:t>Near ready — after DB stable + small fixes</w:t>
            </w:r>
          </w:p>
        </w:tc>
      </w:tr>
      <w:tr>
        <w:tc>
          <w:tcPr>
            <w:tcW w:type="dxa" w:w="2448"/>
          </w:tcPr>
          <w:p>
            <w:r/>
            <w:r>
              <w:rPr>
                <w:rFonts w:ascii="Calibri" w:hAnsi="Calibri" w:eastAsia="Calibri"/>
                <w:b w:val="0"/>
                <w:i w:val="0"/>
                <w:sz w:val="20"/>
              </w:rPr>
              <w:t>Backend API</w:t>
            </w:r>
          </w:p>
        </w:tc>
        <w:tc>
          <w:tcPr>
            <w:tcW w:type="dxa" w:w="2448"/>
          </w:tcPr>
          <w:p>
            <w:r/>
            <w:r>
              <w:rPr>
                <w:rFonts w:ascii="Calibri" w:hAnsi="Calibri" w:eastAsia="Calibri"/>
                <w:b w:val="0"/>
                <w:i w:val="0"/>
                <w:sz w:val="20"/>
              </w:rPr>
              <w:t>n/a</w:t>
            </w:r>
          </w:p>
        </w:tc>
        <w:tc>
          <w:tcPr>
            <w:tcW w:type="dxa" w:w="2448"/>
          </w:tcPr>
          <w:p>
            <w:r/>
            <w:r>
              <w:rPr>
                <w:rFonts w:ascii="Calibri" w:hAnsi="Calibri" w:eastAsia="Calibri"/>
                <w:b w:val="0"/>
                <w:i w:val="0"/>
                <w:sz w:val="20"/>
              </w:rPr>
              <w:t>~85% for admin; ~25% for mobile</w:t>
            </w:r>
          </w:p>
        </w:tc>
        <w:tc>
          <w:tcPr>
            <w:tcW w:type="dxa" w:w="2448"/>
          </w:tcPr>
          <w:p>
            <w:r/>
            <w:r>
              <w:rPr>
                <w:rFonts w:ascii="Calibri" w:hAnsi="Calibri" w:eastAsia="Calibri"/>
                <w:b w:val="0"/>
                <w:i w:val="0"/>
                <w:sz w:val="20"/>
              </w:rPr>
              <w:t>Admin-ready</w:t>
            </w:r>
          </w:p>
        </w:tc>
      </w:tr>
      <w:tr>
        <w:tc>
          <w:tcPr>
            <w:tcW w:type="dxa" w:w="2448"/>
          </w:tcPr>
          <w:p>
            <w:r/>
            <w:r>
              <w:rPr>
                <w:rFonts w:ascii="Calibri" w:hAnsi="Calibri" w:eastAsia="Calibri"/>
                <w:b w:val="0"/>
                <w:i w:val="0"/>
                <w:sz w:val="20"/>
              </w:rPr>
              <w:t>Mobile app</w:t>
            </w:r>
          </w:p>
        </w:tc>
        <w:tc>
          <w:tcPr>
            <w:tcW w:type="dxa" w:w="2448"/>
          </w:tcPr>
          <w:p>
            <w:r/>
            <w:r>
              <w:rPr>
                <w:rFonts w:ascii="Calibri" w:hAnsi="Calibri" w:eastAsia="Calibri"/>
                <w:b w:val="0"/>
                <w:i w:val="0"/>
                <w:sz w:val="20"/>
              </w:rPr>
              <w:t>~90%</w:t>
            </w:r>
          </w:p>
        </w:tc>
        <w:tc>
          <w:tcPr>
            <w:tcW w:type="dxa" w:w="2448"/>
          </w:tcPr>
          <w:p>
            <w:r/>
            <w:r>
              <w:rPr>
                <w:rFonts w:ascii="Calibri" w:hAnsi="Calibri" w:eastAsia="Calibri"/>
                <w:b w:val="0"/>
                <w:i w:val="0"/>
                <w:sz w:val="20"/>
              </w:rPr>
              <w:t>~5% (demo only)</w:t>
            </w:r>
          </w:p>
        </w:tc>
        <w:tc>
          <w:tcPr>
            <w:tcW w:type="dxa" w:w="2448"/>
          </w:tcPr>
          <w:p>
            <w:r/>
            <w:r>
              <w:rPr>
                <w:rFonts w:ascii="Calibri" w:hAnsi="Calibri" w:eastAsia="Calibri"/>
                <w:b w:val="0"/>
                <w:i w:val="0"/>
                <w:sz w:val="20"/>
              </w:rPr>
              <w:t>Demo / prototype — not production</w:t>
            </w:r>
          </w:p>
        </w:tc>
      </w:tr>
    </w:tbl>
    <w:p/>
    <w:p>
      <w:pPr>
        <w:pStyle w:val="Heading1"/>
      </w:pPr>
      <w:r>
        <w:rPr>
          <w:rFonts w:ascii="Calibri" w:hAnsi="Calibri" w:eastAsia="Calibri"/>
          <w:b/>
          <w:i w:val="0"/>
          <w:color w:val="0D6E6E"/>
          <w:sz w:val="32"/>
        </w:rPr>
        <w:t>7. Recommended next steps (for client alignment)</w:t>
      </w:r>
    </w:p>
    <w:p>
      <w:pPr>
        <w:spacing w:after="120"/>
      </w:pPr>
      <w:r>
        <w:rPr>
          <w:rFonts w:ascii="Calibri" w:hAnsi="Calibri" w:eastAsia="Calibri"/>
          <w:b/>
          <w:i w:val="0"/>
          <w:sz w:val="22"/>
        </w:rPr>
        <w:t>Phase 1 — Finish admin (short term)</w:t>
      </w:r>
    </w:p>
    <w:p>
      <w:r>
        <w:t>1. Stable database connection in dev and staging</w:t>
      </w:r>
    </w:p>
    <w:p>
      <w:r>
        <w:t>2. Wire States page in admin menu</w:t>
      </w:r>
    </w:p>
    <w:p>
      <w:r>
        <w:t>3. Enquiry status (New / Contacted / Closed)</w:t>
      </w:r>
    </w:p>
    <w:p>
      <w:r>
        <w:t>4. Limit enquiries by role (state / provider)</w:t>
      </w:r>
    </w:p>
    <w:p>
      <w:r>
        <w:t>5. Password reset email and image upload (optional but useful)</w:t>
      </w:r>
    </w:p>
    <w:p>
      <w:pPr>
        <w:spacing w:after="120"/>
      </w:pPr>
      <w:r>
        <w:rPr>
          <w:rFonts w:ascii="Calibri" w:hAnsi="Calibri" w:eastAsia="Calibri"/>
          <w:b/>
          <w:i w:val="0"/>
          <w:sz w:val="22"/>
        </w:rPr>
        <w:t>Phase 2 — Connect mobile (medium term)</w:t>
      </w:r>
    </w:p>
    <w:p>
      <w:r>
        <w:t>1. Point mobile app to backend instead of demo data</w:t>
      </w:r>
    </w:p>
    <w:p>
      <w:r>
        <w:t>2. Real login and registration</w:t>
      </w:r>
    </w:p>
    <w:p>
      <w:r>
        <w:t>3. Browse providers and categories from admin data</w:t>
      </w:r>
    </w:p>
    <w:p>
      <w:r>
        <w:t>4. Submit enquiries that appear in admin</w:t>
      </w:r>
    </w:p>
    <w:p>
      <w:r>
        <w:t>5. Marketplace and content pages from admin CMS</w:t>
      </w:r>
    </w:p>
    <w:p>
      <w:pPr>
        <w:spacing w:after="120"/>
      </w:pPr>
      <w:r>
        <w:rPr>
          <w:rFonts w:ascii="Calibri" w:hAnsi="Calibri" w:eastAsia="Calibri"/>
          <w:b/>
          <w:i w:val="0"/>
          <w:sz w:val="22"/>
        </w:rPr>
        <w:t>Phase 3 — Production extras (later)</w:t>
      </w:r>
    </w:p>
    <w:p>
      <w:r>
        <w:t>1. OTP or SMS verification</w:t>
      </w:r>
    </w:p>
    <w:p>
      <w:r>
        <w:t>2. Razorpay (Get Featured / Sponsorship)</w:t>
      </w:r>
    </w:p>
    <w:p>
      <w:r>
        <w:t>3. Push notifications</w:t>
      </w:r>
    </w:p>
    <w:p>
      <w:r>
        <w:t>4. Chat (if required)</w:t>
      </w:r>
    </w:p>
    <w:p>
      <w:pPr>
        <w:pStyle w:val="Heading1"/>
      </w:pPr>
      <w:r>
        <w:rPr>
          <w:rFonts w:ascii="Calibri" w:hAnsi="Calibri" w:eastAsia="Calibri"/>
          <w:b/>
          <w:i w:val="0"/>
          <w:color w:val="0D6E6E"/>
          <w:sz w:val="32"/>
        </w:rPr>
        <w:t>8. Default test login (development only)</w:t>
      </w:r>
    </w:p>
    <w:tbl>
      <w:tblPr>
        <w:tblStyle w:val="TableGrid"/>
        <w:tblW w:type="auto" w:w="0"/>
        <w:tblLook w:firstColumn="1" w:firstRow="1" w:lastColumn="0" w:lastRow="0" w:noHBand="0" w:noVBand="1" w:val="04A0"/>
      </w:tblPr>
      <w:tblGrid>
        <w:gridCol w:w="3264"/>
        <w:gridCol w:w="3264"/>
        <w:gridCol w:w="3264"/>
      </w:tblGrid>
      <w:tr>
        <w:tc>
          <w:tcPr>
            <w:tcW w:type="dxa" w:w="3264"/>
            <w:shd w:fill="E8EEF4" w:val="clear"/>
          </w:tcPr>
          <w:p>
            <w:r/>
            <w:r>
              <w:rPr>
                <w:rFonts w:ascii="Calibri" w:hAnsi="Calibri" w:eastAsia="Calibri"/>
                <w:b/>
                <w:i w:val="0"/>
                <w:sz w:val="20"/>
              </w:rPr>
              <w:t>Role</w:t>
            </w:r>
          </w:p>
        </w:tc>
        <w:tc>
          <w:tcPr>
            <w:tcW w:type="dxa" w:w="3264"/>
            <w:shd w:fill="E8EEF4" w:val="clear"/>
          </w:tcPr>
          <w:p>
            <w:r/>
            <w:r>
              <w:rPr>
                <w:rFonts w:ascii="Calibri" w:hAnsi="Calibri" w:eastAsia="Calibri"/>
                <w:b/>
                <w:i w:val="0"/>
                <w:sz w:val="20"/>
              </w:rPr>
              <w:t>Email (example)</w:t>
            </w:r>
          </w:p>
        </w:tc>
        <w:tc>
          <w:tcPr>
            <w:tcW w:type="dxa" w:w="3264"/>
            <w:shd w:fill="E8EEF4" w:val="clear"/>
          </w:tcPr>
          <w:p>
            <w:r/>
            <w:r>
              <w:rPr>
                <w:rFonts w:ascii="Calibri" w:hAnsi="Calibri" w:eastAsia="Calibri"/>
                <w:b/>
                <w:i w:val="0"/>
                <w:sz w:val="20"/>
              </w:rPr>
              <w:t>Notes</w:t>
            </w:r>
          </w:p>
        </w:tc>
      </w:tr>
      <w:tr>
        <w:tc>
          <w:tcPr>
            <w:tcW w:type="dxa" w:w="3264"/>
          </w:tcPr>
          <w:p>
            <w:r/>
            <w:r>
              <w:rPr>
                <w:rFonts w:ascii="Calibri" w:hAnsi="Calibri" w:eastAsia="Calibri"/>
                <w:b w:val="0"/>
                <w:i w:val="0"/>
                <w:sz w:val="20"/>
              </w:rPr>
              <w:t>Main admin</w:t>
            </w:r>
          </w:p>
        </w:tc>
        <w:tc>
          <w:tcPr>
            <w:tcW w:type="dxa" w:w="3264"/>
          </w:tcPr>
          <w:p>
            <w:r/>
            <w:r>
              <w:rPr>
                <w:rFonts w:ascii="Calibri" w:hAnsi="Calibri" w:eastAsia="Calibri"/>
                <w:b w:val="0"/>
                <w:i w:val="0"/>
                <w:sz w:val="20"/>
              </w:rPr>
              <w:t>admin@divyaangdisha.com</w:t>
            </w:r>
          </w:p>
        </w:tc>
        <w:tc>
          <w:tcPr>
            <w:tcW w:type="dxa" w:w="3264"/>
          </w:tcPr>
          <w:p>
            <w:r/>
            <w:r>
              <w:rPr>
                <w:rFonts w:ascii="Calibri" w:hAnsi="Calibri" w:eastAsia="Calibri"/>
                <w:b w:val="0"/>
                <w:i w:val="0"/>
                <w:sz w:val="20"/>
              </w:rPr>
              <w:t>Created by database seed</w:t>
            </w:r>
          </w:p>
        </w:tc>
      </w:tr>
      <w:tr>
        <w:tc>
          <w:tcPr>
            <w:tcW w:type="dxa" w:w="3264"/>
          </w:tcPr>
          <w:p>
            <w:r/>
            <w:r>
              <w:rPr>
                <w:rFonts w:ascii="Calibri" w:hAnsi="Calibri" w:eastAsia="Calibri"/>
                <w:b w:val="0"/>
                <w:i w:val="0"/>
                <w:sz w:val="20"/>
              </w:rPr>
              <w:t>State admin</w:t>
            </w:r>
          </w:p>
        </w:tc>
        <w:tc>
          <w:tcPr>
            <w:tcW w:type="dxa" w:w="3264"/>
          </w:tcPr>
          <w:p>
            <w:r/>
            <w:r>
              <w:rPr>
                <w:rFonts w:ascii="Calibri" w:hAnsi="Calibri" w:eastAsia="Calibri"/>
                <w:b w:val="0"/>
                <w:i w:val="0"/>
                <w:sz w:val="20"/>
              </w:rPr>
              <w:t>Created in admin</w:t>
            </w:r>
          </w:p>
        </w:tc>
        <w:tc>
          <w:tcPr>
            <w:tcW w:type="dxa" w:w="3264"/>
          </w:tcPr>
          <w:p>
            <w:r/>
            <w:r>
              <w:rPr>
                <w:rFonts w:ascii="Calibri" w:hAnsi="Calibri" w:eastAsia="Calibri"/>
                <w:b w:val="0"/>
                <w:i w:val="0"/>
                <w:sz w:val="20"/>
              </w:rPr>
              <w:t>Admin creates under State Admin</w:t>
            </w:r>
          </w:p>
        </w:tc>
      </w:tr>
      <w:tr>
        <w:tc>
          <w:tcPr>
            <w:tcW w:type="dxa" w:w="3264"/>
          </w:tcPr>
          <w:p>
            <w:r/>
            <w:r>
              <w:rPr>
                <w:rFonts w:ascii="Calibri" w:hAnsi="Calibri" w:eastAsia="Calibri"/>
                <w:b w:val="0"/>
                <w:i w:val="0"/>
                <w:sz w:val="20"/>
              </w:rPr>
              <w:t>Provider admin</w:t>
            </w:r>
          </w:p>
        </w:tc>
        <w:tc>
          <w:tcPr>
            <w:tcW w:type="dxa" w:w="3264"/>
          </w:tcPr>
          <w:p>
            <w:r/>
            <w:r>
              <w:rPr>
                <w:rFonts w:ascii="Calibri" w:hAnsi="Calibri" w:eastAsia="Calibri"/>
                <w:b w:val="0"/>
                <w:i w:val="0"/>
                <w:sz w:val="20"/>
              </w:rPr>
              <w:t>Created in admin</w:t>
            </w:r>
          </w:p>
        </w:tc>
        <w:tc>
          <w:tcPr>
            <w:tcW w:type="dxa" w:w="3264"/>
          </w:tcPr>
          <w:p>
            <w:r/>
            <w:r>
              <w:rPr>
                <w:rFonts w:ascii="Calibri" w:hAnsi="Calibri" w:eastAsia="Calibri"/>
                <w:b w:val="0"/>
                <w:i w:val="0"/>
                <w:sz w:val="20"/>
              </w:rPr>
              <w:t>Then assigned to a provider listing</w:t>
            </w:r>
          </w:p>
        </w:tc>
      </w:tr>
      <w:tr>
        <w:tc>
          <w:tcPr>
            <w:tcW w:type="dxa" w:w="3264"/>
          </w:tcPr>
          <w:p>
            <w:r/>
            <w:r>
              <w:rPr>
                <w:rFonts w:ascii="Calibri" w:hAnsi="Calibri" w:eastAsia="Calibri"/>
                <w:b w:val="0"/>
                <w:i w:val="0"/>
                <w:sz w:val="20"/>
              </w:rPr>
              <w:t>Volunteer</w:t>
            </w:r>
          </w:p>
        </w:tc>
        <w:tc>
          <w:tcPr>
            <w:tcW w:type="dxa" w:w="3264"/>
          </w:tcPr>
          <w:p>
            <w:r/>
            <w:r>
              <w:rPr>
                <w:rFonts w:ascii="Calibri" w:hAnsi="Calibri" w:eastAsia="Calibri"/>
                <w:b w:val="0"/>
                <w:i w:val="0"/>
                <w:sz w:val="20"/>
              </w:rPr>
              <w:t>Created in admin</w:t>
            </w:r>
          </w:p>
        </w:tc>
        <w:tc>
          <w:tcPr>
            <w:tcW w:type="dxa" w:w="3264"/>
          </w:tcPr>
          <w:p>
            <w:r/>
            <w:r>
              <w:rPr>
                <w:rFonts w:ascii="Calibri" w:hAnsi="Calibri" w:eastAsia="Calibri"/>
                <w:b w:val="0"/>
                <w:i w:val="0"/>
                <w:sz w:val="20"/>
              </w:rPr>
              <w:t>Under Volunteer accounts</w:t>
            </w:r>
          </w:p>
        </w:tc>
      </w:tr>
    </w:tbl>
    <w:p/>
    <w:p>
      <w:pPr>
        <w:spacing w:after="120"/>
      </w:pPr>
      <w:r>
        <w:rPr>
          <w:rFonts w:ascii="Calibri" w:hAnsi="Calibri" w:eastAsia="Calibri"/>
          <w:b/>
          <w:i w:val="0"/>
          <w:sz w:val="22"/>
        </w:rPr>
        <w:t xml:space="preserve">Do not share production passwords in this document. </w:t>
      </w:r>
      <w:r>
        <w:rPr>
          <w:rFonts w:ascii="Calibri" w:hAnsi="Calibri" w:eastAsia="Calibri"/>
          <w:b w:val="0"/>
          <w:i w:val="0"/>
          <w:sz w:val="22"/>
        </w:rPr>
        <w:t>Use staging credentials only.</w:t>
      </w:r>
    </w:p>
    <w:p>
      <w:pPr>
        <w:pStyle w:val="Heading1"/>
      </w:pPr>
      <w:r>
        <w:rPr>
          <w:rFonts w:ascii="Calibri" w:hAnsi="Calibri" w:eastAsia="Calibri"/>
          <w:b/>
          <w:i w:val="0"/>
          <w:color w:val="0D6E6E"/>
          <w:sz w:val="32"/>
        </w:rPr>
        <w:t>9. Document purpose</w:t>
      </w:r>
    </w:p>
    <w:p>
      <w:pPr>
        <w:spacing w:after="120"/>
      </w:pPr>
      <w:r>
        <w:rPr>
          <w:rFonts w:ascii="Calibri" w:hAnsi="Calibri" w:eastAsia="Calibri"/>
          <w:b w:val="0"/>
          <w:i w:val="0"/>
          <w:sz w:val="22"/>
        </w:rPr>
        <w:t>This report describes what is working as of the date above, based on the current codebase. It is meant for client review and planning. It does not promise production deployment until Phase 1 (admin) and Phase 2 (mobile API) are complete and tested in staging.</w:t>
      </w:r>
    </w:p>
    <w:p>
      <w:pPr>
        <w:spacing w:after="120"/>
      </w:pPr>
      <w:r>
        <w:rPr>
          <w:rFonts w:ascii="Calibri" w:hAnsi="Calibri" w:eastAsia="Calibri"/>
          <w:b w:val="0"/>
          <w:i w:val="0"/>
          <w:sz w:val="22"/>
        </w:rPr>
        <w:t>For internal implementation detail, see Admin_Flow_Completion_Plan.md in the same folder.</w:t>
      </w:r>
    </w:p>
    <w:p>
      <w:pPr>
        <w:jc w:val="center"/>
      </w:pPr>
      <w:r>
        <w:rPr>
          <w:rFonts w:ascii="Calibri" w:hAnsi="Calibri" w:eastAsia="Calibri"/>
          <w:b w:val="0"/>
          <w:i/>
          <w:color w:val="5A6478"/>
          <w:sz w:val="20"/>
        </w:rPr>
        <w:t>Prepared for Divyaang Disha · Admin panel project</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